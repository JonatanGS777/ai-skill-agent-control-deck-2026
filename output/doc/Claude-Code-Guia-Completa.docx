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6F3D" w14:textId="77777777" w:rsidR="00EF0591" w:rsidRDefault="00000000">
      <w:pPr>
        <w:pStyle w:val="Heading1"/>
      </w:pPr>
      <w:r>
        <w:t>Claude Code — Guía Completa / Complete Guide</w:t>
      </w:r>
    </w:p>
    <w:p w14:paraId="50A02AEF" w14:textId="77777777" w:rsidR="00EF0591" w:rsidRDefault="00000000">
      <w:pPr>
        <w:pStyle w:val="IntenseQuote"/>
      </w:pPr>
      <w:r>
        <w:t>Versión / Version: Claude Code (claude-sonnet-4-6 / claude-opus-4-6 / claude-haiku-4-5)   Fecha / Date: 2026-04-04</w:t>
      </w:r>
    </w:p>
    <w:p w14:paraId="2B9C005F" w14:textId="77777777" w:rsidR="00EF0591" w:rsidRDefault="00EF0591"/>
    <w:p w14:paraId="1AC7056B" w14:textId="77777777" w:rsidR="00EF0591" w:rsidRDefault="00000000">
      <w:pPr>
        <w:pStyle w:val="Heading2"/>
      </w:pPr>
      <w:r>
        <w:t>ÍNDICE / TABLE OF CONTENTS</w:t>
      </w:r>
    </w:p>
    <w:p w14:paraId="6027A998" w14:textId="77777777" w:rsidR="00EF0591" w:rsidRDefault="00000000">
      <w:pPr>
        <w:pStyle w:val="ListNumber"/>
        <w:ind w:left="0"/>
      </w:pPr>
      <w:r>
        <w:t>[¿Qué es Claude Code? / What is Claude Code?](#1-qué-es-claude-code--what-is-claude-code)</w:t>
      </w:r>
    </w:p>
    <w:p w14:paraId="6CA2103F" w14:textId="77777777" w:rsidR="00EF0591" w:rsidRDefault="00000000">
      <w:pPr>
        <w:pStyle w:val="ListNumber"/>
        <w:ind w:left="0"/>
      </w:pPr>
      <w:r>
        <w:t>[Instalación y Plataformas / Installation &amp; Platforms](#2-instalación-y-plataformas--installation--platforms)</w:t>
      </w:r>
    </w:p>
    <w:p w14:paraId="20562D89" w14:textId="77777777" w:rsidR="00EF0591" w:rsidRDefault="00000000">
      <w:pPr>
        <w:pStyle w:val="ListNumber"/>
        <w:ind w:left="0"/>
      </w:pPr>
      <w:r>
        <w:t>[Interfaz y Controles / Interface &amp; Controls](#3-interfaz-y-controles--interface--controls)</w:t>
      </w:r>
    </w:p>
    <w:p w14:paraId="251DA2C9" w14:textId="77777777" w:rsidR="00EF0591" w:rsidRDefault="00000000">
      <w:pPr>
        <w:pStyle w:val="ListNumber"/>
        <w:ind w:left="0"/>
      </w:pPr>
      <w:r>
        <w:t>[Herramientas Principales / Core Tools](#4-herramientas-principales--core-tools)</w:t>
      </w:r>
    </w:p>
    <w:p w14:paraId="7CFAAD77" w14:textId="77777777" w:rsidR="00EF0591" w:rsidRDefault="00000000">
      <w:pPr>
        <w:pStyle w:val="ListNumber"/>
        <w:ind w:left="0"/>
      </w:pPr>
      <w:r>
        <w:t>[Sistema de Memoria / Memory System](#5-sistema-de-memoria--memory-system)</w:t>
      </w:r>
    </w:p>
    <w:p w14:paraId="37DDB421" w14:textId="77777777" w:rsidR="00EF0591" w:rsidRDefault="00000000">
      <w:pPr>
        <w:pStyle w:val="ListNumber"/>
        <w:ind w:left="0"/>
      </w:pPr>
      <w:r>
        <w:t>[Archivo CLAUDE.md — Configuración del Proyecto](#6-archivo-claudemd--project-configuration)</w:t>
      </w:r>
    </w:p>
    <w:p w14:paraId="4F54203E" w14:textId="77777777" w:rsidR="00EF0591" w:rsidRDefault="00000000">
      <w:pPr>
        <w:pStyle w:val="ListNumber"/>
        <w:ind w:left="0"/>
      </w:pPr>
      <w:r>
        <w:t>[MCP (Model Context Protocol)](#7-mcp-model-context-protocol)</w:t>
      </w:r>
    </w:p>
    <w:p w14:paraId="6965C496" w14:textId="77777777" w:rsidR="00EF0591" w:rsidRDefault="00000000">
      <w:pPr>
        <w:pStyle w:val="ListNumber"/>
        <w:ind w:left="0"/>
      </w:pPr>
      <w:r>
        <w:t>[Hooks — Automatización de Eventos](#8-hooks--event-automation)</w:t>
      </w:r>
    </w:p>
    <w:p w14:paraId="00339513" w14:textId="77777777" w:rsidR="00EF0591" w:rsidRDefault="00000000">
      <w:pPr>
        <w:pStyle w:val="ListNumber"/>
        <w:ind w:left="0"/>
      </w:pPr>
      <w:r>
        <w:t>[Comandos Slash / Slash Commands](#9-comandos-slash--slash-commands)</w:t>
      </w:r>
    </w:p>
    <w:p w14:paraId="55EAA090" w14:textId="77777777" w:rsidR="00EF0591" w:rsidRDefault="00000000">
      <w:pPr>
        <w:pStyle w:val="ListNumber"/>
        <w:ind w:left="0"/>
      </w:pPr>
      <w:r>
        <w:t>[Sistema de Skills / Skills System](#10-sistema-de-skills--skills-system)</w:t>
      </w:r>
    </w:p>
    <w:p w14:paraId="251EAA07" w14:textId="77777777" w:rsidR="00EF0591" w:rsidRDefault="00000000">
      <w:pPr>
        <w:pStyle w:val="ListNumber"/>
        <w:ind w:left="0"/>
      </w:pPr>
      <w:r>
        <w:t>[Atajos de Teclado / Keyboard Shortcuts](#11-atajos-de-teclado--keyboard-shortcuts)</w:t>
      </w:r>
    </w:p>
    <w:p w14:paraId="246D9E1E" w14:textId="77777777" w:rsidR="00EF0591" w:rsidRDefault="00000000">
      <w:pPr>
        <w:pStyle w:val="ListNumber"/>
        <w:ind w:left="0"/>
      </w:pPr>
      <w:r>
        <w:t>[Integración con IDEs / IDE Integration](#12-integración-con-ides--ide-integration)</w:t>
      </w:r>
    </w:p>
    <w:p w14:paraId="1C57BAFE" w14:textId="77777777" w:rsidR="00EF0591" w:rsidRDefault="00000000">
      <w:pPr>
        <w:pStyle w:val="ListNumber"/>
        <w:ind w:left="0"/>
      </w:pPr>
      <w:r>
        <w:t>[Subagentes / Sub-Agents](#13-subagentes--sub-agents)</w:t>
      </w:r>
    </w:p>
    <w:p w14:paraId="6CAD70CC" w14:textId="77777777" w:rsidR="00EF0591" w:rsidRDefault="00000000">
      <w:pPr>
        <w:pStyle w:val="ListNumber"/>
        <w:ind w:left="0"/>
      </w:pPr>
      <w:r>
        <w:t>[Selección de Modelos / Model Selection](#14-selección-de-modelos--model-selection)</w:t>
      </w:r>
    </w:p>
    <w:p w14:paraId="54CD29BC" w14:textId="77777777" w:rsidR="00EF0591" w:rsidRDefault="00000000">
      <w:pPr>
        <w:pStyle w:val="ListNumber"/>
        <w:ind w:left="0"/>
      </w:pPr>
      <w:r>
        <w:t>[Estrategias Avanzadas / Advanced Strategies](#15-estrategias-avanzadas--advanced-strategies)</w:t>
      </w:r>
    </w:p>
    <w:p w14:paraId="5DC6F33A" w14:textId="77777777" w:rsidR="00EF0591" w:rsidRDefault="00000000">
      <w:pPr>
        <w:pStyle w:val="ListNumber"/>
        <w:ind w:left="0"/>
      </w:pPr>
      <w:r>
        <w:t>[Seguridad y Permisos / Security &amp; Permissions](#16-seguridad-y-permisos--security--permissions)</w:t>
      </w:r>
    </w:p>
    <w:p w14:paraId="346DE16C" w14:textId="77777777" w:rsidR="00EF0591" w:rsidRDefault="00000000">
      <w:pPr>
        <w:pStyle w:val="ListNumber"/>
        <w:ind w:left="0"/>
      </w:pPr>
      <w:r>
        <w:t>[Flujo de Trabajo Completo / Complete Workflow](#17-flujo-de-trabajo-completo--complete-workflow)</w:t>
      </w:r>
    </w:p>
    <w:p w14:paraId="766DAE8B" w14:textId="77777777" w:rsidR="00EF0591" w:rsidRDefault="00000000">
      <w:pPr>
        <w:pStyle w:val="ListNumber"/>
        <w:ind w:left="0"/>
      </w:pPr>
      <w:r>
        <w:t>[Referencia Rápida / Quick Reference](#18-referencia-rápida--quick-reference)</w:t>
      </w:r>
    </w:p>
    <w:p w14:paraId="68CE012E" w14:textId="77777777" w:rsidR="00EF0591" w:rsidRDefault="00EF0591"/>
    <w:p w14:paraId="42103720" w14:textId="77777777" w:rsidR="00EF0591" w:rsidRDefault="00000000">
      <w:pPr>
        <w:pStyle w:val="Heading2"/>
      </w:pPr>
      <w:r>
        <w:t>1. ¿Qué es Claude Code? / What is Claude Code?</w:t>
      </w:r>
    </w:p>
    <w:p w14:paraId="031F924E" w14:textId="77777777" w:rsidR="00EF0591" w:rsidRDefault="00000000">
      <w:r>
        <w:rPr>
          <w:b/>
        </w:rPr>
        <w:t>ES:</w:t>
      </w:r>
      <w:r>
        <w:t xml:space="preserve"> Claude Code es el CLI oficial de Anthropic para Claude, diseñado como un agente de ingeniería de software interactivo y autónomo. Opera directamente en tu terminal con acceso completo a tu sistema de archivos, repositorios git, entornos de ejecución y herramientas externas. Va más allá de un simple chat: actúa, ejecuta código, modifica archivos, y orquesta agentes especializados.</w:t>
      </w:r>
    </w:p>
    <w:p w14:paraId="6D3C7F58" w14:textId="77777777" w:rsidR="00EF0591" w:rsidRDefault="00000000">
      <w:r>
        <w:rPr>
          <w:b/>
        </w:rPr>
        <w:t>EN:</w:t>
      </w:r>
      <w:r>
        <w:t xml:space="preserve"> Claude Code is Anthropic's official CLI for Claude, designed as an interactive and autonomous software engineering agent. It operates directly in your terminal with full access to your file system, git repositories, execution environments, and external tools. It goes beyond simple chat: it acts, executes code, modifies files, and orchestrates specialized agents.</w:t>
      </w:r>
    </w:p>
    <w:p w14:paraId="44EE37F9" w14:textId="77777777" w:rsidR="00EF0591" w:rsidRDefault="00000000">
      <w:pPr>
        <w:pStyle w:val="Heading3"/>
      </w:pPr>
      <w:r>
        <w:lastRenderedPageBreak/>
        <w:t>Capacidades Fundamentales / Core Capabilities</w:t>
      </w:r>
    </w:p>
    <w:tbl>
      <w:tblPr>
        <w:tblStyle w:val="TableGrid"/>
        <w:tblW w:w="0" w:type="auto"/>
        <w:tblLook w:val="04A0" w:firstRow="1" w:lastRow="0" w:firstColumn="1" w:lastColumn="0" w:noHBand="0" w:noVBand="1"/>
      </w:tblPr>
      <w:tblGrid>
        <w:gridCol w:w="3120"/>
        <w:gridCol w:w="3120"/>
        <w:gridCol w:w="3120"/>
      </w:tblGrid>
      <w:tr w:rsidR="00EF0591" w14:paraId="71037BB9" w14:textId="77777777">
        <w:tc>
          <w:tcPr>
            <w:tcW w:w="3120" w:type="dxa"/>
            <w:shd w:val="clear" w:color="auto" w:fill="1F4E78"/>
          </w:tcPr>
          <w:p w14:paraId="01E63689" w14:textId="77777777" w:rsidR="00EF0591" w:rsidRDefault="00000000">
            <w:r>
              <w:rPr>
                <w:b/>
                <w:color w:val="FFFFFF"/>
              </w:rPr>
              <w:t>Capacidad / Capability</w:t>
            </w:r>
          </w:p>
        </w:tc>
        <w:tc>
          <w:tcPr>
            <w:tcW w:w="3120" w:type="dxa"/>
            <w:shd w:val="clear" w:color="auto" w:fill="1F4E78"/>
          </w:tcPr>
          <w:p w14:paraId="77C6C888" w14:textId="77777777" w:rsidR="00EF0591" w:rsidRDefault="00000000">
            <w:r>
              <w:rPr>
                <w:b/>
                <w:color w:val="FFFFFF"/>
              </w:rPr>
              <w:t>Descripción ES</w:t>
            </w:r>
          </w:p>
        </w:tc>
        <w:tc>
          <w:tcPr>
            <w:tcW w:w="3120" w:type="dxa"/>
            <w:shd w:val="clear" w:color="auto" w:fill="1F4E78"/>
          </w:tcPr>
          <w:p w14:paraId="20081467" w14:textId="77777777" w:rsidR="00EF0591" w:rsidRDefault="00000000">
            <w:r>
              <w:rPr>
                <w:b/>
                <w:color w:val="FFFFFF"/>
              </w:rPr>
              <w:t>Description EN</w:t>
            </w:r>
          </w:p>
        </w:tc>
      </w:tr>
      <w:tr w:rsidR="00EF0591" w14:paraId="3C4B533C" w14:textId="77777777">
        <w:tc>
          <w:tcPr>
            <w:tcW w:w="3120" w:type="dxa"/>
            <w:shd w:val="clear" w:color="auto" w:fill="F7FAFF"/>
          </w:tcPr>
          <w:p w14:paraId="2DAE4CE9" w14:textId="77777777" w:rsidR="00EF0591" w:rsidRDefault="00000000">
            <w:r>
              <w:rPr>
                <w:color w:val="000000"/>
              </w:rPr>
              <w:t>Lectura de archivos</w:t>
            </w:r>
          </w:p>
        </w:tc>
        <w:tc>
          <w:tcPr>
            <w:tcW w:w="3120" w:type="dxa"/>
            <w:shd w:val="clear" w:color="auto" w:fill="F7FAFF"/>
          </w:tcPr>
          <w:p w14:paraId="12C96548" w14:textId="77777777" w:rsidR="00EF0591" w:rsidRDefault="00000000">
            <w:r>
              <w:rPr>
                <w:color w:val="000000"/>
              </w:rPr>
              <w:t>Lee cualquier archivo del sistema</w:t>
            </w:r>
          </w:p>
        </w:tc>
        <w:tc>
          <w:tcPr>
            <w:tcW w:w="3120" w:type="dxa"/>
            <w:shd w:val="clear" w:color="auto" w:fill="F7FAFF"/>
          </w:tcPr>
          <w:p w14:paraId="533F3E71" w14:textId="77777777" w:rsidR="00EF0591" w:rsidRDefault="00000000">
            <w:r>
              <w:rPr>
                <w:color w:val="000000"/>
              </w:rPr>
              <w:t>Reads any file in the system</w:t>
            </w:r>
          </w:p>
        </w:tc>
      </w:tr>
      <w:tr w:rsidR="00EF0591" w14:paraId="557E3E3D" w14:textId="77777777">
        <w:tc>
          <w:tcPr>
            <w:tcW w:w="3120" w:type="dxa"/>
            <w:shd w:val="clear" w:color="auto" w:fill="EAF2FB"/>
          </w:tcPr>
          <w:p w14:paraId="30C50B00" w14:textId="77777777" w:rsidR="00EF0591" w:rsidRDefault="00000000">
            <w:r>
              <w:rPr>
                <w:color w:val="000000"/>
              </w:rPr>
              <w:t>Escritura/Edición</w:t>
            </w:r>
          </w:p>
        </w:tc>
        <w:tc>
          <w:tcPr>
            <w:tcW w:w="3120" w:type="dxa"/>
            <w:shd w:val="clear" w:color="auto" w:fill="EAF2FB"/>
          </w:tcPr>
          <w:p w14:paraId="1243CF8D" w14:textId="77777777" w:rsidR="00EF0591" w:rsidRDefault="00000000">
            <w:r>
              <w:rPr>
                <w:color w:val="000000"/>
              </w:rPr>
              <w:t>Crea y modifica archivos con precisión</w:t>
            </w:r>
          </w:p>
        </w:tc>
        <w:tc>
          <w:tcPr>
            <w:tcW w:w="3120" w:type="dxa"/>
            <w:shd w:val="clear" w:color="auto" w:fill="EAF2FB"/>
          </w:tcPr>
          <w:p w14:paraId="4E7E11D0" w14:textId="77777777" w:rsidR="00EF0591" w:rsidRDefault="00000000">
            <w:r>
              <w:rPr>
                <w:color w:val="000000"/>
              </w:rPr>
              <w:t>Creates and modifies files precisely</w:t>
            </w:r>
          </w:p>
        </w:tc>
      </w:tr>
      <w:tr w:rsidR="00EF0591" w14:paraId="7247D216" w14:textId="77777777">
        <w:tc>
          <w:tcPr>
            <w:tcW w:w="3120" w:type="dxa"/>
            <w:shd w:val="clear" w:color="auto" w:fill="F7FAFF"/>
          </w:tcPr>
          <w:p w14:paraId="672696A7" w14:textId="77777777" w:rsidR="00EF0591" w:rsidRDefault="00000000">
            <w:r>
              <w:rPr>
                <w:color w:val="000000"/>
              </w:rPr>
              <w:t>Ejecución de código</w:t>
            </w:r>
          </w:p>
        </w:tc>
        <w:tc>
          <w:tcPr>
            <w:tcW w:w="3120" w:type="dxa"/>
            <w:shd w:val="clear" w:color="auto" w:fill="F7FAFF"/>
          </w:tcPr>
          <w:p w14:paraId="4E6E8578" w14:textId="77777777" w:rsidR="00EF0591" w:rsidRDefault="00000000">
            <w:r>
              <w:rPr>
                <w:color w:val="000000"/>
              </w:rPr>
              <w:t>Corre comandos bash, scripts, tests</w:t>
            </w:r>
          </w:p>
        </w:tc>
        <w:tc>
          <w:tcPr>
            <w:tcW w:w="3120" w:type="dxa"/>
            <w:shd w:val="clear" w:color="auto" w:fill="F7FAFF"/>
          </w:tcPr>
          <w:p w14:paraId="01032FA7" w14:textId="77777777" w:rsidR="00EF0591" w:rsidRDefault="00000000">
            <w:r>
              <w:rPr>
                <w:color w:val="000000"/>
              </w:rPr>
              <w:t>Runs bash commands, scripts, tests</w:t>
            </w:r>
          </w:p>
        </w:tc>
      </w:tr>
      <w:tr w:rsidR="00EF0591" w14:paraId="0B6FE66D" w14:textId="77777777">
        <w:tc>
          <w:tcPr>
            <w:tcW w:w="3120" w:type="dxa"/>
            <w:shd w:val="clear" w:color="auto" w:fill="EAF2FB"/>
          </w:tcPr>
          <w:p w14:paraId="48538D94" w14:textId="77777777" w:rsidR="00EF0591" w:rsidRDefault="00000000">
            <w:r>
              <w:rPr>
                <w:color w:val="000000"/>
              </w:rPr>
              <w:t>Búsqueda avanzada</w:t>
            </w:r>
          </w:p>
        </w:tc>
        <w:tc>
          <w:tcPr>
            <w:tcW w:w="3120" w:type="dxa"/>
            <w:shd w:val="clear" w:color="auto" w:fill="EAF2FB"/>
          </w:tcPr>
          <w:p w14:paraId="486B483F" w14:textId="77777777" w:rsidR="00EF0591" w:rsidRDefault="00000000">
            <w:r>
              <w:rPr>
                <w:color w:val="000000"/>
              </w:rPr>
              <w:t>Busca por patrón glob o regex en todo el repo</w:t>
            </w:r>
          </w:p>
        </w:tc>
        <w:tc>
          <w:tcPr>
            <w:tcW w:w="3120" w:type="dxa"/>
            <w:shd w:val="clear" w:color="auto" w:fill="EAF2FB"/>
          </w:tcPr>
          <w:p w14:paraId="56BF7ECA" w14:textId="77777777" w:rsidR="00EF0591" w:rsidRDefault="00000000">
            <w:r>
              <w:rPr>
                <w:color w:val="000000"/>
              </w:rPr>
              <w:t>Searches by glob pattern or regex across repo</w:t>
            </w:r>
          </w:p>
        </w:tc>
      </w:tr>
      <w:tr w:rsidR="00EF0591" w14:paraId="0195D724" w14:textId="77777777">
        <w:tc>
          <w:tcPr>
            <w:tcW w:w="3120" w:type="dxa"/>
            <w:shd w:val="clear" w:color="auto" w:fill="F7FAFF"/>
          </w:tcPr>
          <w:p w14:paraId="5EE78B4F" w14:textId="77777777" w:rsidR="00EF0591" w:rsidRDefault="00000000">
            <w:r>
              <w:rPr>
                <w:color w:val="000000"/>
              </w:rPr>
              <w:t>Git completo</w:t>
            </w:r>
          </w:p>
        </w:tc>
        <w:tc>
          <w:tcPr>
            <w:tcW w:w="3120" w:type="dxa"/>
            <w:shd w:val="clear" w:color="auto" w:fill="F7FAFF"/>
          </w:tcPr>
          <w:p w14:paraId="73D839E0" w14:textId="77777777" w:rsidR="00EF0591" w:rsidRDefault="00000000">
            <w:r>
              <w:rPr>
                <w:color w:val="000000"/>
              </w:rPr>
              <w:t>Commits, PRs, branches, blame, log</w:t>
            </w:r>
          </w:p>
        </w:tc>
        <w:tc>
          <w:tcPr>
            <w:tcW w:w="3120" w:type="dxa"/>
            <w:shd w:val="clear" w:color="auto" w:fill="F7FAFF"/>
          </w:tcPr>
          <w:p w14:paraId="493140F5" w14:textId="77777777" w:rsidR="00EF0591" w:rsidRDefault="00000000">
            <w:r>
              <w:rPr>
                <w:color w:val="000000"/>
              </w:rPr>
              <w:t>Commits, PRs, branches, blame, log</w:t>
            </w:r>
          </w:p>
        </w:tc>
      </w:tr>
      <w:tr w:rsidR="00EF0591" w14:paraId="28292E41" w14:textId="77777777">
        <w:tc>
          <w:tcPr>
            <w:tcW w:w="3120" w:type="dxa"/>
            <w:shd w:val="clear" w:color="auto" w:fill="EAF2FB"/>
          </w:tcPr>
          <w:p w14:paraId="6C6B3546" w14:textId="77777777" w:rsidR="00EF0591" w:rsidRDefault="00000000">
            <w:r>
              <w:rPr>
                <w:color w:val="000000"/>
              </w:rPr>
              <w:t>Orquestación de agentes</w:t>
            </w:r>
          </w:p>
        </w:tc>
        <w:tc>
          <w:tcPr>
            <w:tcW w:w="3120" w:type="dxa"/>
            <w:shd w:val="clear" w:color="auto" w:fill="EAF2FB"/>
          </w:tcPr>
          <w:p w14:paraId="67E7BD48" w14:textId="77777777" w:rsidR="00EF0591" w:rsidRDefault="00000000">
            <w:r>
              <w:rPr>
                <w:color w:val="000000"/>
              </w:rPr>
              <w:t>Lanza subagentes especializados en paralelo</w:t>
            </w:r>
          </w:p>
        </w:tc>
        <w:tc>
          <w:tcPr>
            <w:tcW w:w="3120" w:type="dxa"/>
            <w:shd w:val="clear" w:color="auto" w:fill="EAF2FB"/>
          </w:tcPr>
          <w:p w14:paraId="40556C51" w14:textId="77777777" w:rsidR="00EF0591" w:rsidRDefault="00000000">
            <w:r>
              <w:rPr>
                <w:color w:val="000000"/>
              </w:rPr>
              <w:t>Launches specialized subagents in parallel</w:t>
            </w:r>
          </w:p>
        </w:tc>
      </w:tr>
      <w:tr w:rsidR="00EF0591" w14:paraId="5C2ABFF8" w14:textId="77777777">
        <w:tc>
          <w:tcPr>
            <w:tcW w:w="3120" w:type="dxa"/>
            <w:shd w:val="clear" w:color="auto" w:fill="F7FAFF"/>
          </w:tcPr>
          <w:p w14:paraId="4EE02A63" w14:textId="77777777" w:rsidR="00EF0591" w:rsidRDefault="00000000">
            <w:r>
              <w:rPr>
                <w:color w:val="000000"/>
              </w:rPr>
              <w:t>Memoria persistente</w:t>
            </w:r>
          </w:p>
        </w:tc>
        <w:tc>
          <w:tcPr>
            <w:tcW w:w="3120" w:type="dxa"/>
            <w:shd w:val="clear" w:color="auto" w:fill="F7FAFF"/>
          </w:tcPr>
          <w:p w14:paraId="08C6E957" w14:textId="77777777" w:rsidR="00EF0591" w:rsidRDefault="00000000">
            <w:r>
              <w:rPr>
                <w:color w:val="000000"/>
              </w:rPr>
              <w:t>Recuerda preferencias entre sesiones</w:t>
            </w:r>
          </w:p>
        </w:tc>
        <w:tc>
          <w:tcPr>
            <w:tcW w:w="3120" w:type="dxa"/>
            <w:shd w:val="clear" w:color="auto" w:fill="F7FAFF"/>
          </w:tcPr>
          <w:p w14:paraId="51F26C1F" w14:textId="77777777" w:rsidR="00EF0591" w:rsidRDefault="00000000">
            <w:r>
              <w:rPr>
                <w:color w:val="000000"/>
              </w:rPr>
              <w:t>Remembers preferences across sessions</w:t>
            </w:r>
          </w:p>
        </w:tc>
      </w:tr>
      <w:tr w:rsidR="00EF0591" w14:paraId="1F9533E9" w14:textId="77777777">
        <w:tc>
          <w:tcPr>
            <w:tcW w:w="3120" w:type="dxa"/>
            <w:shd w:val="clear" w:color="auto" w:fill="EAF2FB"/>
          </w:tcPr>
          <w:p w14:paraId="6F137DB5" w14:textId="77777777" w:rsidR="00EF0591" w:rsidRDefault="00000000">
            <w:r>
              <w:rPr>
                <w:color w:val="000000"/>
              </w:rPr>
              <w:t>MCP / Herramientas externas</w:t>
            </w:r>
          </w:p>
        </w:tc>
        <w:tc>
          <w:tcPr>
            <w:tcW w:w="3120" w:type="dxa"/>
            <w:shd w:val="clear" w:color="auto" w:fill="EAF2FB"/>
          </w:tcPr>
          <w:p w14:paraId="59CA892E" w14:textId="77777777" w:rsidR="00EF0591" w:rsidRDefault="00000000">
            <w:r>
              <w:rPr>
                <w:color w:val="000000"/>
              </w:rPr>
              <w:t>Se conecta a Canva, Gmail, APIs, DBs</w:t>
            </w:r>
          </w:p>
        </w:tc>
        <w:tc>
          <w:tcPr>
            <w:tcW w:w="3120" w:type="dxa"/>
            <w:shd w:val="clear" w:color="auto" w:fill="EAF2FB"/>
          </w:tcPr>
          <w:p w14:paraId="49FD904A" w14:textId="77777777" w:rsidR="00EF0591" w:rsidRDefault="00000000">
            <w:r>
              <w:rPr>
                <w:color w:val="000000"/>
              </w:rPr>
              <w:t>Connects to Canva, Gmail, APIs, DBs</w:t>
            </w:r>
          </w:p>
        </w:tc>
      </w:tr>
    </w:tbl>
    <w:p w14:paraId="39F540FF" w14:textId="77777777" w:rsidR="00EF0591" w:rsidRDefault="00EF0591"/>
    <w:p w14:paraId="10CB37D4" w14:textId="77777777" w:rsidR="00EF0591" w:rsidRDefault="00000000">
      <w:pPr>
        <w:pStyle w:val="Heading2"/>
      </w:pPr>
      <w:r>
        <w:t>2. Instalación y Plataformas / Installation &amp; Platforms</w:t>
      </w:r>
    </w:p>
    <w:p w14:paraId="5F29748A" w14:textId="77777777" w:rsidR="00EF0591" w:rsidRDefault="00000000">
      <w:pPr>
        <w:pStyle w:val="Heading3"/>
      </w:pPr>
      <w:r>
        <w:t>Plataformas Disponibles / Available Platforms</w:t>
      </w:r>
    </w:p>
    <w:p w14:paraId="5468B8A2" w14:textId="77777777" w:rsidR="00EF0591" w:rsidRDefault="00000000">
      <w:pPr>
        <w:shd w:val="clear" w:color="auto" w:fill="F2F2F2"/>
        <w:spacing w:before="80" w:after="80"/>
        <w:ind w:left="288"/>
      </w:pPr>
      <w:r>
        <w:rPr>
          <w:rFonts w:ascii="Consolas" w:eastAsia="Consolas" w:hAnsi="Consolas"/>
          <w:sz w:val="18"/>
        </w:rPr>
        <w:t>┌─────────────────────────────────────────────────────────┐</w:t>
      </w:r>
      <w:r>
        <w:rPr>
          <w:rFonts w:ascii="Consolas" w:eastAsia="Consolas" w:hAnsi="Consolas"/>
          <w:sz w:val="18"/>
        </w:rPr>
        <w:br/>
        <w:t>│               CLAUDE CODE PLATFORMS                      │</w:t>
      </w:r>
      <w:r>
        <w:rPr>
          <w:rFonts w:ascii="Consolas" w:eastAsia="Consolas" w:hAnsi="Consolas"/>
          <w:sz w:val="18"/>
        </w:rPr>
        <w:br/>
        <w:t>├──────────────────┬──────────────────┬───────────────────┤</w:t>
      </w:r>
      <w:r>
        <w:rPr>
          <w:rFonts w:ascii="Consolas" w:eastAsia="Consolas" w:hAnsi="Consolas"/>
          <w:sz w:val="18"/>
        </w:rPr>
        <w:br/>
        <w:t>│   CLI Terminal   │  Desktop App     │   Web App         │</w:t>
      </w:r>
      <w:r>
        <w:rPr>
          <w:rFonts w:ascii="Consolas" w:eastAsia="Consolas" w:hAnsi="Consolas"/>
          <w:sz w:val="18"/>
        </w:rPr>
        <w:br/>
        <w:t>│   Mac/Linux/Win  │  Mac / Windows   │  claude.ai/code   │</w:t>
      </w:r>
      <w:r>
        <w:rPr>
          <w:rFonts w:ascii="Consolas" w:eastAsia="Consolas" w:hAnsi="Consolas"/>
          <w:sz w:val="18"/>
        </w:rPr>
        <w:br/>
        <w:t>├──────────────────┴──────────────────┴───────────────────┤</w:t>
      </w:r>
      <w:r>
        <w:rPr>
          <w:rFonts w:ascii="Consolas" w:eastAsia="Consolas" w:hAnsi="Consolas"/>
          <w:sz w:val="18"/>
        </w:rPr>
        <w:br/>
        <w:t>│         IDE Extensions                                   │</w:t>
      </w:r>
      <w:r>
        <w:rPr>
          <w:rFonts w:ascii="Consolas" w:eastAsia="Consolas" w:hAnsi="Consolas"/>
          <w:sz w:val="18"/>
        </w:rPr>
        <w:br/>
        <w:t>│   VS Code  │  JetBrains  │  (más en desarrollo)         │</w:t>
      </w:r>
      <w:r>
        <w:rPr>
          <w:rFonts w:ascii="Consolas" w:eastAsia="Consolas" w:hAnsi="Consolas"/>
          <w:sz w:val="18"/>
        </w:rPr>
        <w:br/>
        <w:t>└─────────────────────────────────────────────────────────┘</w:t>
      </w:r>
    </w:p>
    <w:p w14:paraId="50800B46" w14:textId="77777777" w:rsidR="00EF0591" w:rsidRDefault="00000000">
      <w:pPr>
        <w:pStyle w:val="Heading3"/>
      </w:pPr>
      <w:r>
        <w:t>Instalación CLI / CLI Installation</w:t>
      </w:r>
    </w:p>
    <w:p w14:paraId="5B3D4FE6" w14:textId="77777777" w:rsidR="00EF0591" w:rsidRDefault="00000000">
      <w:pPr>
        <w:shd w:val="clear" w:color="auto" w:fill="F2F2F2"/>
        <w:spacing w:before="80" w:after="80"/>
        <w:ind w:left="288"/>
      </w:pPr>
      <w:r>
        <w:rPr>
          <w:rFonts w:ascii="Consolas" w:eastAsia="Consolas" w:hAnsi="Consolas"/>
          <w:sz w:val="18"/>
        </w:rPr>
        <w:t># Instalar via npm / Install via npm</w:t>
      </w:r>
      <w:r>
        <w:rPr>
          <w:rFonts w:ascii="Consolas" w:eastAsia="Consolas" w:hAnsi="Consolas"/>
          <w:sz w:val="18"/>
        </w:rPr>
        <w:br/>
        <w:t>npm install -g @anthropic-ai/claude-code</w:t>
      </w:r>
      <w:r>
        <w:rPr>
          <w:rFonts w:ascii="Consolas" w:eastAsia="Consolas" w:hAnsi="Consolas"/>
          <w:sz w:val="18"/>
        </w:rPr>
        <w:br/>
      </w:r>
      <w:r>
        <w:rPr>
          <w:rFonts w:ascii="Consolas" w:eastAsia="Consolas" w:hAnsi="Consolas"/>
          <w:sz w:val="18"/>
        </w:rPr>
        <w:br/>
        <w:t># Verificar instalación / Verify installation</w:t>
      </w:r>
      <w:r>
        <w:rPr>
          <w:rFonts w:ascii="Consolas" w:eastAsia="Consolas" w:hAnsi="Consolas"/>
          <w:sz w:val="18"/>
        </w:rPr>
        <w:br/>
        <w:t>claude --version</w:t>
      </w:r>
      <w:r>
        <w:rPr>
          <w:rFonts w:ascii="Consolas" w:eastAsia="Consolas" w:hAnsi="Consolas"/>
          <w:sz w:val="18"/>
        </w:rPr>
        <w:br/>
      </w:r>
      <w:r>
        <w:rPr>
          <w:rFonts w:ascii="Consolas" w:eastAsia="Consolas" w:hAnsi="Consolas"/>
          <w:sz w:val="18"/>
        </w:rPr>
        <w:br/>
        <w:t># Iniciar / Start</w:t>
      </w:r>
      <w:r>
        <w:rPr>
          <w:rFonts w:ascii="Consolas" w:eastAsia="Consolas" w:hAnsi="Consolas"/>
          <w:sz w:val="18"/>
        </w:rPr>
        <w:br/>
        <w:t>claude</w:t>
      </w:r>
    </w:p>
    <w:p w14:paraId="5A2F11BB" w14:textId="77777777" w:rsidR="00EF0591" w:rsidRDefault="00000000">
      <w:pPr>
        <w:pStyle w:val="Heading3"/>
      </w:pPr>
      <w:r>
        <w:t>Modos de Ejecución / Execution Modes</w:t>
      </w:r>
    </w:p>
    <w:p w14:paraId="5AC81158" w14:textId="77777777" w:rsidR="00EF0591" w:rsidRDefault="00000000">
      <w:pPr>
        <w:shd w:val="clear" w:color="auto" w:fill="F2F2F2"/>
        <w:spacing w:before="80" w:after="80"/>
        <w:ind w:left="288"/>
      </w:pPr>
      <w:r>
        <w:rPr>
          <w:rFonts w:ascii="Consolas" w:eastAsia="Consolas" w:hAnsi="Consolas"/>
          <w:sz w:val="18"/>
        </w:rPr>
        <w:t>claude                    # Modo interactivo / Interactive mode</w:t>
      </w:r>
      <w:r>
        <w:rPr>
          <w:rFonts w:ascii="Consolas" w:eastAsia="Consolas" w:hAnsi="Consolas"/>
          <w:sz w:val="18"/>
        </w:rPr>
        <w:br/>
        <w:t>claude "tarea aquí"       # Modo una sola vez / One-shot mode</w:t>
      </w:r>
      <w:r>
        <w:rPr>
          <w:rFonts w:ascii="Consolas" w:eastAsia="Consolas" w:hAnsi="Consolas"/>
          <w:sz w:val="18"/>
        </w:rPr>
        <w:br/>
        <w:t>claude -p "prompt"        # Modo programático / Programmatic mode</w:t>
      </w:r>
      <w:r>
        <w:rPr>
          <w:rFonts w:ascii="Consolas" w:eastAsia="Consolas" w:hAnsi="Consolas"/>
          <w:sz w:val="18"/>
        </w:rPr>
        <w:br/>
        <w:t>claude --print            # Sin interacción / Non-interactive</w:t>
      </w:r>
      <w:r>
        <w:rPr>
          <w:rFonts w:ascii="Consolas" w:eastAsia="Consolas" w:hAnsi="Consolas"/>
          <w:sz w:val="18"/>
        </w:rPr>
        <w:br/>
      </w:r>
      <w:r>
        <w:rPr>
          <w:rFonts w:ascii="Consolas" w:eastAsia="Consolas" w:hAnsi="Consolas"/>
          <w:sz w:val="18"/>
        </w:rPr>
        <w:lastRenderedPageBreak/>
        <w:t>claude -c                 # Continuar sesión anterior / Continue last session</w:t>
      </w:r>
      <w:r>
        <w:rPr>
          <w:rFonts w:ascii="Consolas" w:eastAsia="Consolas" w:hAnsi="Consolas"/>
          <w:sz w:val="18"/>
        </w:rPr>
        <w:br/>
        <w:t>claude --resume [id]      # Reanudar sesión específica / Resume specific session</w:t>
      </w:r>
    </w:p>
    <w:p w14:paraId="484E31B6" w14:textId="77777777" w:rsidR="00EF0591" w:rsidRDefault="00EF0591"/>
    <w:p w14:paraId="7AD5FDA9" w14:textId="77777777" w:rsidR="00EF0591" w:rsidRDefault="00000000">
      <w:pPr>
        <w:pStyle w:val="Heading2"/>
      </w:pPr>
      <w:r>
        <w:t>3. Interfaz y Controles / Interface &amp; Controls</w:t>
      </w:r>
    </w:p>
    <w:p w14:paraId="7E7147D5" w14:textId="77777777" w:rsidR="00EF0591" w:rsidRDefault="00000000">
      <w:pPr>
        <w:pStyle w:val="Heading3"/>
      </w:pPr>
      <w:r>
        <w:t>Modos de la Interfaz / Interface Modes</w:t>
      </w:r>
    </w:p>
    <w:p w14:paraId="5ADDB7EE" w14:textId="77777777" w:rsidR="00EF0591" w:rsidRDefault="00000000">
      <w:r>
        <w:rPr>
          <w:b/>
        </w:rPr>
        <w:t>ES:</w:t>
      </w:r>
      <w:r>
        <w:t xml:space="preserve"> Claude Code tiene tres modos principales de operación que determinan qué acciones puede tomar automáticamente:</w:t>
      </w:r>
    </w:p>
    <w:p w14:paraId="06E6018D" w14:textId="77777777" w:rsidR="00EF0591" w:rsidRDefault="00000000">
      <w:r>
        <w:rPr>
          <w:b/>
        </w:rPr>
        <w:t>EN:</w:t>
      </w:r>
      <w:r>
        <w:t xml:space="preserve"> Claude Code has three main operating modes that determine what actions it can take automatically:</w:t>
      </w:r>
    </w:p>
    <w:tbl>
      <w:tblPr>
        <w:tblStyle w:val="TableGrid"/>
        <w:tblW w:w="0" w:type="auto"/>
        <w:tblLook w:val="04A0" w:firstRow="1" w:lastRow="0" w:firstColumn="1" w:lastColumn="0" w:noHBand="0" w:noVBand="1"/>
      </w:tblPr>
      <w:tblGrid>
        <w:gridCol w:w="3120"/>
        <w:gridCol w:w="3120"/>
        <w:gridCol w:w="3120"/>
      </w:tblGrid>
      <w:tr w:rsidR="00EF0591" w14:paraId="5ACAF4A1" w14:textId="77777777">
        <w:tc>
          <w:tcPr>
            <w:tcW w:w="3120" w:type="dxa"/>
            <w:shd w:val="clear" w:color="auto" w:fill="1F4E78"/>
          </w:tcPr>
          <w:p w14:paraId="40D63AC4" w14:textId="77777777" w:rsidR="00EF0591" w:rsidRDefault="00000000">
            <w:r>
              <w:rPr>
                <w:b/>
                <w:color w:val="FFFFFF"/>
              </w:rPr>
              <w:t>Modo / Mode</w:t>
            </w:r>
          </w:p>
        </w:tc>
        <w:tc>
          <w:tcPr>
            <w:tcW w:w="3120" w:type="dxa"/>
            <w:shd w:val="clear" w:color="auto" w:fill="1F4E78"/>
          </w:tcPr>
          <w:p w14:paraId="7599420C" w14:textId="77777777" w:rsidR="00EF0591" w:rsidRDefault="00000000">
            <w:r>
              <w:rPr>
                <w:b/>
                <w:color w:val="FFFFFF"/>
              </w:rPr>
              <w:t>Comportamiento ES</w:t>
            </w:r>
          </w:p>
        </w:tc>
        <w:tc>
          <w:tcPr>
            <w:tcW w:w="3120" w:type="dxa"/>
            <w:shd w:val="clear" w:color="auto" w:fill="1F4E78"/>
          </w:tcPr>
          <w:p w14:paraId="1387C631" w14:textId="77777777" w:rsidR="00EF0591" w:rsidRDefault="00000000">
            <w:r>
              <w:rPr>
                <w:b/>
                <w:color w:val="FFFFFF"/>
              </w:rPr>
              <w:t>Behavior EN</w:t>
            </w:r>
          </w:p>
        </w:tc>
      </w:tr>
      <w:tr w:rsidR="00EF0591" w14:paraId="43C139C9" w14:textId="77777777">
        <w:tc>
          <w:tcPr>
            <w:tcW w:w="3120" w:type="dxa"/>
            <w:shd w:val="clear" w:color="auto" w:fill="F7FAFF"/>
          </w:tcPr>
          <w:p w14:paraId="3717B27C" w14:textId="77777777" w:rsidR="00EF0591" w:rsidRDefault="00000000">
            <w:r>
              <w:rPr>
                <w:color w:val="000000"/>
              </w:rPr>
              <w:t>Default</w:t>
            </w:r>
          </w:p>
        </w:tc>
        <w:tc>
          <w:tcPr>
            <w:tcW w:w="3120" w:type="dxa"/>
            <w:shd w:val="clear" w:color="auto" w:fill="F7FAFF"/>
          </w:tcPr>
          <w:p w14:paraId="23270B67" w14:textId="77777777" w:rsidR="00EF0591" w:rsidRDefault="00000000">
            <w:r>
              <w:rPr>
                <w:color w:val="000000"/>
              </w:rPr>
              <w:t>Pide confirmación para acciones de riesgo</w:t>
            </w:r>
          </w:p>
        </w:tc>
        <w:tc>
          <w:tcPr>
            <w:tcW w:w="3120" w:type="dxa"/>
            <w:shd w:val="clear" w:color="auto" w:fill="F7FAFF"/>
          </w:tcPr>
          <w:p w14:paraId="2BED256B" w14:textId="77777777" w:rsidR="00EF0591" w:rsidRDefault="00000000">
            <w:r>
              <w:rPr>
                <w:color w:val="000000"/>
              </w:rPr>
              <w:t>Asks confirmation for risky actions</w:t>
            </w:r>
          </w:p>
        </w:tc>
      </w:tr>
      <w:tr w:rsidR="00EF0591" w14:paraId="2634CA9D" w14:textId="77777777">
        <w:tc>
          <w:tcPr>
            <w:tcW w:w="3120" w:type="dxa"/>
            <w:shd w:val="clear" w:color="auto" w:fill="EAF2FB"/>
          </w:tcPr>
          <w:p w14:paraId="66D2AB89" w14:textId="77777777" w:rsidR="00EF0591" w:rsidRDefault="00000000">
            <w:r>
              <w:rPr>
                <w:color w:val="000000"/>
              </w:rPr>
              <w:t>Auto-approve</w:t>
            </w:r>
          </w:p>
        </w:tc>
        <w:tc>
          <w:tcPr>
            <w:tcW w:w="3120" w:type="dxa"/>
            <w:shd w:val="clear" w:color="auto" w:fill="EAF2FB"/>
          </w:tcPr>
          <w:p w14:paraId="3B0B869A" w14:textId="77777777" w:rsidR="00EF0591" w:rsidRDefault="00000000">
            <w:r>
              <w:rPr>
                <w:color w:val="000000"/>
              </w:rPr>
              <w:t>Aprueba automáticamente herramientas seguras</w:t>
            </w:r>
          </w:p>
        </w:tc>
        <w:tc>
          <w:tcPr>
            <w:tcW w:w="3120" w:type="dxa"/>
            <w:shd w:val="clear" w:color="auto" w:fill="EAF2FB"/>
          </w:tcPr>
          <w:p w14:paraId="4437A7FF" w14:textId="77777777" w:rsidR="00EF0591" w:rsidRDefault="00000000">
            <w:r>
              <w:rPr>
                <w:color w:val="000000"/>
              </w:rPr>
              <w:t>Auto-approves safe tools</w:t>
            </w:r>
          </w:p>
        </w:tc>
      </w:tr>
      <w:tr w:rsidR="00EF0591" w14:paraId="5FF963D6" w14:textId="77777777">
        <w:tc>
          <w:tcPr>
            <w:tcW w:w="3120" w:type="dxa"/>
            <w:shd w:val="clear" w:color="auto" w:fill="F7FAFF"/>
          </w:tcPr>
          <w:p w14:paraId="524DAEDE" w14:textId="77777777" w:rsidR="00EF0591" w:rsidRDefault="00000000">
            <w:r>
              <w:rPr>
                <w:color w:val="000000"/>
              </w:rPr>
              <w:t>Full autonomy</w:t>
            </w:r>
          </w:p>
        </w:tc>
        <w:tc>
          <w:tcPr>
            <w:tcW w:w="3120" w:type="dxa"/>
            <w:shd w:val="clear" w:color="auto" w:fill="F7FAFF"/>
          </w:tcPr>
          <w:p w14:paraId="093A5F95" w14:textId="77777777" w:rsidR="00EF0591" w:rsidRDefault="00000000">
            <w:r>
              <w:rPr>
                <w:color w:val="000000"/>
              </w:rPr>
              <w:t>Ejecuta todo sin confirmaciones</w:t>
            </w:r>
          </w:p>
        </w:tc>
        <w:tc>
          <w:tcPr>
            <w:tcW w:w="3120" w:type="dxa"/>
            <w:shd w:val="clear" w:color="auto" w:fill="F7FAFF"/>
          </w:tcPr>
          <w:p w14:paraId="1F717DF2" w14:textId="77777777" w:rsidR="00EF0591" w:rsidRDefault="00000000">
            <w:r>
              <w:rPr>
                <w:color w:val="000000"/>
              </w:rPr>
              <w:t>Executes everything without confirmations</w:t>
            </w:r>
          </w:p>
        </w:tc>
      </w:tr>
    </w:tbl>
    <w:p w14:paraId="7D77E80C" w14:textId="77777777" w:rsidR="00EF0591" w:rsidRDefault="00000000">
      <w:pPr>
        <w:pStyle w:val="Heading3"/>
      </w:pPr>
      <w:r>
        <w:t>Comandos de Control / Control Commands</w:t>
      </w:r>
    </w:p>
    <w:p w14:paraId="7C0E165B" w14:textId="77777777" w:rsidR="00EF0591" w:rsidRDefault="00000000">
      <w:pPr>
        <w:shd w:val="clear" w:color="auto" w:fill="F2F2F2"/>
        <w:spacing w:before="80" w:after="80"/>
        <w:ind w:left="288"/>
      </w:pPr>
      <w:r>
        <w:rPr>
          <w:rFonts w:ascii="Consolas" w:eastAsia="Consolas" w:hAnsi="Consolas"/>
          <w:sz w:val="18"/>
        </w:rPr>
        <w:t>/help          → Ayuda general / General help</w:t>
      </w:r>
      <w:r>
        <w:rPr>
          <w:rFonts w:ascii="Consolas" w:eastAsia="Consolas" w:hAnsi="Consolas"/>
          <w:sz w:val="18"/>
        </w:rPr>
        <w:br/>
        <w:t xml:space="preserve">/clear         → Limpiar conversación / Clear conversation  </w:t>
      </w:r>
      <w:r>
        <w:rPr>
          <w:rFonts w:ascii="Consolas" w:eastAsia="Consolas" w:hAnsi="Consolas"/>
          <w:sz w:val="18"/>
        </w:rPr>
        <w:br/>
        <w:t>/compact       → Compactar contexto / Compact context</w:t>
      </w:r>
      <w:r>
        <w:rPr>
          <w:rFonts w:ascii="Consolas" w:eastAsia="Consolas" w:hAnsi="Consolas"/>
          <w:sz w:val="18"/>
        </w:rPr>
        <w:br/>
        <w:t>/cost          → Ver uso de tokens / View token usage</w:t>
      </w:r>
      <w:r>
        <w:rPr>
          <w:rFonts w:ascii="Consolas" w:eastAsia="Consolas" w:hAnsi="Consolas"/>
          <w:sz w:val="18"/>
        </w:rPr>
        <w:br/>
        <w:t>/status        → Estado del sistema / System status</w:t>
      </w:r>
      <w:r>
        <w:rPr>
          <w:rFonts w:ascii="Consolas" w:eastAsia="Consolas" w:hAnsi="Consolas"/>
          <w:sz w:val="18"/>
        </w:rPr>
        <w:br/>
        <w:t>/doctor        → Diagnóstico de instalación / Installation diagnosis</w:t>
      </w:r>
      <w:r>
        <w:rPr>
          <w:rFonts w:ascii="Consolas" w:eastAsia="Consolas" w:hAnsi="Consolas"/>
          <w:sz w:val="18"/>
        </w:rPr>
        <w:br/>
        <w:t>/logout        → Cerrar sesión / Logout</w:t>
      </w:r>
      <w:r>
        <w:rPr>
          <w:rFonts w:ascii="Consolas" w:eastAsia="Consolas" w:hAnsi="Consolas"/>
          <w:sz w:val="18"/>
        </w:rPr>
        <w:br/>
        <w:t>/login         → Iniciar sesión / Login</w:t>
      </w:r>
    </w:p>
    <w:p w14:paraId="437CA6F5" w14:textId="77777777" w:rsidR="00EF0591" w:rsidRDefault="00000000">
      <w:pPr>
        <w:pStyle w:val="Heading3"/>
      </w:pPr>
      <w:r>
        <w:t>Modos Especiales / Special Modes</w:t>
      </w:r>
    </w:p>
    <w:p w14:paraId="201DCF43" w14:textId="77777777" w:rsidR="00EF0591" w:rsidRDefault="00000000">
      <w:pPr>
        <w:shd w:val="clear" w:color="auto" w:fill="F2F2F2"/>
        <w:spacing w:before="80" w:after="80"/>
        <w:ind w:left="288"/>
      </w:pPr>
      <w:r>
        <w:rPr>
          <w:rFonts w:ascii="Consolas" w:eastAsia="Consolas" w:hAnsi="Consolas"/>
          <w:sz w:val="18"/>
        </w:rPr>
        <w:t>/fast          → Activar modo rápido (mismo modelo, output más rápido)</w:t>
      </w:r>
      <w:r>
        <w:rPr>
          <w:rFonts w:ascii="Consolas" w:eastAsia="Consolas" w:hAnsi="Consolas"/>
          <w:sz w:val="18"/>
        </w:rPr>
        <w:br/>
        <w:t xml:space="preserve">                 Enable fast mode (same model, faster output)</w:t>
      </w:r>
      <w:r>
        <w:rPr>
          <w:rFonts w:ascii="Consolas" w:eastAsia="Consolas" w:hAnsi="Consolas"/>
          <w:sz w:val="18"/>
        </w:rPr>
        <w:br/>
        <w:t xml:space="preserve">               </w:t>
      </w:r>
      <w:r>
        <w:rPr>
          <w:rFonts w:ascii="Consolas" w:eastAsia="Consolas" w:hAnsi="Consolas"/>
          <w:sz w:val="18"/>
        </w:rPr>
        <w:br/>
        <w:t>Plan Mode      → Planificar antes de ejecutar (ExitPlanMode)</w:t>
      </w:r>
      <w:r>
        <w:rPr>
          <w:rFonts w:ascii="Consolas" w:eastAsia="Consolas" w:hAnsi="Consolas"/>
          <w:sz w:val="18"/>
        </w:rPr>
        <w:br/>
        <w:t xml:space="preserve">                 Plan before executing</w:t>
      </w:r>
      <w:r>
        <w:rPr>
          <w:rFonts w:ascii="Consolas" w:eastAsia="Consolas" w:hAnsi="Consolas"/>
          <w:sz w:val="18"/>
        </w:rPr>
        <w:br/>
      </w:r>
      <w:r>
        <w:rPr>
          <w:rFonts w:ascii="Consolas" w:eastAsia="Consolas" w:hAnsi="Consolas"/>
          <w:sz w:val="18"/>
        </w:rPr>
        <w:br/>
        <w:t>Extended Thinking → Opción+T (macOS) / Alt+T (Windows/Linux)</w:t>
      </w:r>
      <w:r>
        <w:rPr>
          <w:rFonts w:ascii="Consolas" w:eastAsia="Consolas" w:hAnsi="Consolas"/>
          <w:sz w:val="18"/>
        </w:rPr>
        <w:br/>
        <w:t xml:space="preserve">                    Hasta 31,999 tokens de razonamiento interno</w:t>
      </w:r>
      <w:r>
        <w:rPr>
          <w:rFonts w:ascii="Consolas" w:eastAsia="Consolas" w:hAnsi="Consolas"/>
          <w:sz w:val="18"/>
        </w:rPr>
        <w:br/>
        <w:t xml:space="preserve">                    Up to 31,999 tokens of internal reasoning</w:t>
      </w:r>
    </w:p>
    <w:p w14:paraId="32A4F10B" w14:textId="77777777" w:rsidR="00EF0591" w:rsidRDefault="00EF0591"/>
    <w:p w14:paraId="7CBFF335" w14:textId="77777777" w:rsidR="00EF0591" w:rsidRDefault="00000000">
      <w:pPr>
        <w:pStyle w:val="Heading2"/>
      </w:pPr>
      <w:r>
        <w:t>4. Herramientas Principales / Core Tools</w:t>
      </w:r>
    </w:p>
    <w:p w14:paraId="6AE22BA4" w14:textId="77777777" w:rsidR="00EF0591" w:rsidRDefault="00000000">
      <w:r>
        <w:rPr>
          <w:b/>
        </w:rPr>
        <w:t>ES:</w:t>
      </w:r>
      <w:r>
        <w:t xml:space="preserve"> Claude Code dispone de herramientas especializadas optimizadas para tareas de ingeniería. Siempre usa la herramienta específica en lugar de comandos bash equivalentes.</w:t>
      </w:r>
    </w:p>
    <w:p w14:paraId="01B1284B" w14:textId="77777777" w:rsidR="00EF0591" w:rsidRDefault="00000000">
      <w:r>
        <w:rPr>
          <w:b/>
        </w:rPr>
        <w:t>EN:</w:t>
      </w:r>
      <w:r>
        <w:t xml:space="preserve"> Claude Code has specialized tools optimized for engineering tasks. Always use the specific tool instead of equivalent bash commands.</w:t>
      </w:r>
    </w:p>
    <w:p w14:paraId="04638683" w14:textId="77777777" w:rsidR="00EF0591" w:rsidRDefault="00000000">
      <w:pPr>
        <w:pStyle w:val="Heading3"/>
      </w:pPr>
      <w:r>
        <w:lastRenderedPageBreak/>
        <w:t>Herramientas de Archivos / File Tools</w:t>
      </w:r>
    </w:p>
    <w:tbl>
      <w:tblPr>
        <w:tblStyle w:val="TableGrid"/>
        <w:tblW w:w="0" w:type="auto"/>
        <w:tblLook w:val="04A0" w:firstRow="1" w:lastRow="0" w:firstColumn="1" w:lastColumn="0" w:noHBand="0" w:noVBand="1"/>
      </w:tblPr>
      <w:tblGrid>
        <w:gridCol w:w="2340"/>
        <w:gridCol w:w="2340"/>
        <w:gridCol w:w="2340"/>
        <w:gridCol w:w="2340"/>
      </w:tblGrid>
      <w:tr w:rsidR="00EF0591" w14:paraId="01FAE072" w14:textId="77777777">
        <w:tc>
          <w:tcPr>
            <w:tcW w:w="2340" w:type="dxa"/>
            <w:shd w:val="clear" w:color="auto" w:fill="1F4E78"/>
          </w:tcPr>
          <w:p w14:paraId="792C0B15" w14:textId="77777777" w:rsidR="00EF0591" w:rsidRDefault="00000000">
            <w:r>
              <w:rPr>
                <w:b/>
                <w:color w:val="FFFFFF"/>
              </w:rPr>
              <w:t>Herramienta</w:t>
            </w:r>
          </w:p>
        </w:tc>
        <w:tc>
          <w:tcPr>
            <w:tcW w:w="2340" w:type="dxa"/>
            <w:shd w:val="clear" w:color="auto" w:fill="1F4E78"/>
          </w:tcPr>
          <w:p w14:paraId="29B21E02" w14:textId="77777777" w:rsidR="00EF0591" w:rsidRDefault="00000000">
            <w:r>
              <w:rPr>
                <w:b/>
                <w:color w:val="FFFFFF"/>
              </w:rPr>
              <w:t>Uso ES</w:t>
            </w:r>
          </w:p>
        </w:tc>
        <w:tc>
          <w:tcPr>
            <w:tcW w:w="2340" w:type="dxa"/>
            <w:shd w:val="clear" w:color="auto" w:fill="1F4E78"/>
          </w:tcPr>
          <w:p w14:paraId="31360ED1" w14:textId="77777777" w:rsidR="00EF0591" w:rsidRDefault="00000000">
            <w:r>
              <w:rPr>
                <w:b/>
                <w:color w:val="FFFFFF"/>
              </w:rPr>
              <w:t>Use EN</w:t>
            </w:r>
          </w:p>
        </w:tc>
        <w:tc>
          <w:tcPr>
            <w:tcW w:w="2340" w:type="dxa"/>
            <w:shd w:val="clear" w:color="auto" w:fill="1F4E78"/>
          </w:tcPr>
          <w:p w14:paraId="01E32479" w14:textId="77777777" w:rsidR="00EF0591" w:rsidRDefault="00000000">
            <w:r>
              <w:rPr>
                <w:b/>
                <w:color w:val="FFFFFF"/>
              </w:rPr>
              <w:t>Equivalente evitado</w:t>
            </w:r>
          </w:p>
        </w:tc>
      </w:tr>
      <w:tr w:rsidR="00EF0591" w14:paraId="71C94FF4" w14:textId="77777777">
        <w:tc>
          <w:tcPr>
            <w:tcW w:w="2340" w:type="dxa"/>
            <w:shd w:val="clear" w:color="auto" w:fill="F7FAFF"/>
          </w:tcPr>
          <w:p w14:paraId="10812885" w14:textId="77777777" w:rsidR="00EF0591" w:rsidRDefault="00000000">
            <w:r>
              <w:rPr>
                <w:color w:val="000000"/>
              </w:rPr>
              <w:t>Read</w:t>
            </w:r>
          </w:p>
        </w:tc>
        <w:tc>
          <w:tcPr>
            <w:tcW w:w="2340" w:type="dxa"/>
            <w:shd w:val="clear" w:color="auto" w:fill="F7FAFF"/>
          </w:tcPr>
          <w:p w14:paraId="45FC3C25" w14:textId="77777777" w:rsidR="00EF0591" w:rsidRDefault="00000000">
            <w:r>
              <w:rPr>
                <w:color w:val="000000"/>
              </w:rPr>
              <w:t>Leer archivos con números de línea</w:t>
            </w:r>
          </w:p>
        </w:tc>
        <w:tc>
          <w:tcPr>
            <w:tcW w:w="2340" w:type="dxa"/>
            <w:shd w:val="clear" w:color="auto" w:fill="F7FAFF"/>
          </w:tcPr>
          <w:p w14:paraId="789C34BE" w14:textId="77777777" w:rsidR="00EF0591" w:rsidRDefault="00000000">
            <w:r>
              <w:rPr>
                <w:color w:val="000000"/>
              </w:rPr>
              <w:t>Read files with line numbers</w:t>
            </w:r>
          </w:p>
        </w:tc>
        <w:tc>
          <w:tcPr>
            <w:tcW w:w="2340" w:type="dxa"/>
            <w:shd w:val="clear" w:color="auto" w:fill="F7FAFF"/>
          </w:tcPr>
          <w:p w14:paraId="1BA05AD5" w14:textId="77777777" w:rsidR="00EF0591" w:rsidRDefault="00000000">
            <w:r>
              <w:rPr>
                <w:color w:val="000000"/>
              </w:rPr>
              <w:t>cat, head, tail</w:t>
            </w:r>
          </w:p>
        </w:tc>
      </w:tr>
      <w:tr w:rsidR="00EF0591" w14:paraId="372B80E0" w14:textId="77777777">
        <w:tc>
          <w:tcPr>
            <w:tcW w:w="2340" w:type="dxa"/>
            <w:shd w:val="clear" w:color="auto" w:fill="EAF2FB"/>
          </w:tcPr>
          <w:p w14:paraId="530D34C8" w14:textId="77777777" w:rsidR="00EF0591" w:rsidRDefault="00000000">
            <w:r>
              <w:rPr>
                <w:color w:val="000000"/>
              </w:rPr>
              <w:t>Write</w:t>
            </w:r>
          </w:p>
        </w:tc>
        <w:tc>
          <w:tcPr>
            <w:tcW w:w="2340" w:type="dxa"/>
            <w:shd w:val="clear" w:color="auto" w:fill="EAF2FB"/>
          </w:tcPr>
          <w:p w14:paraId="3CAEC123" w14:textId="77777777" w:rsidR="00EF0591" w:rsidRDefault="00000000">
            <w:r>
              <w:rPr>
                <w:color w:val="000000"/>
              </w:rPr>
              <w:t>Crear/sobreescribir archivos</w:t>
            </w:r>
          </w:p>
        </w:tc>
        <w:tc>
          <w:tcPr>
            <w:tcW w:w="2340" w:type="dxa"/>
            <w:shd w:val="clear" w:color="auto" w:fill="EAF2FB"/>
          </w:tcPr>
          <w:p w14:paraId="17342572" w14:textId="77777777" w:rsidR="00EF0591" w:rsidRDefault="00000000">
            <w:r>
              <w:rPr>
                <w:color w:val="000000"/>
              </w:rPr>
              <w:t>Create/overwrite files</w:t>
            </w:r>
          </w:p>
        </w:tc>
        <w:tc>
          <w:tcPr>
            <w:tcW w:w="2340" w:type="dxa"/>
            <w:shd w:val="clear" w:color="auto" w:fill="EAF2FB"/>
          </w:tcPr>
          <w:p w14:paraId="468D5610" w14:textId="77777777" w:rsidR="00EF0591" w:rsidRDefault="00000000">
            <w:r>
              <w:rPr>
                <w:color w:val="000000"/>
              </w:rPr>
              <w:t>echo &gt;, cat &lt;&lt;EOF</w:t>
            </w:r>
          </w:p>
        </w:tc>
      </w:tr>
      <w:tr w:rsidR="00EF0591" w14:paraId="58952996" w14:textId="77777777">
        <w:tc>
          <w:tcPr>
            <w:tcW w:w="2340" w:type="dxa"/>
            <w:shd w:val="clear" w:color="auto" w:fill="F7FAFF"/>
          </w:tcPr>
          <w:p w14:paraId="1AFBDBC8" w14:textId="77777777" w:rsidR="00EF0591" w:rsidRDefault="00000000">
            <w:r>
              <w:rPr>
                <w:color w:val="000000"/>
              </w:rPr>
              <w:t>Edit</w:t>
            </w:r>
          </w:p>
        </w:tc>
        <w:tc>
          <w:tcPr>
            <w:tcW w:w="2340" w:type="dxa"/>
            <w:shd w:val="clear" w:color="auto" w:fill="F7FAFF"/>
          </w:tcPr>
          <w:p w14:paraId="4B2B494B" w14:textId="77777777" w:rsidR="00EF0591" w:rsidRDefault="00000000">
            <w:r>
              <w:rPr>
                <w:color w:val="000000"/>
              </w:rPr>
              <w:t>Reemplazos exactos de strings</w:t>
            </w:r>
          </w:p>
        </w:tc>
        <w:tc>
          <w:tcPr>
            <w:tcW w:w="2340" w:type="dxa"/>
            <w:shd w:val="clear" w:color="auto" w:fill="F7FAFF"/>
          </w:tcPr>
          <w:p w14:paraId="56A7A094" w14:textId="77777777" w:rsidR="00EF0591" w:rsidRDefault="00000000">
            <w:r>
              <w:rPr>
                <w:color w:val="000000"/>
              </w:rPr>
              <w:t>Exact string replacements</w:t>
            </w:r>
          </w:p>
        </w:tc>
        <w:tc>
          <w:tcPr>
            <w:tcW w:w="2340" w:type="dxa"/>
            <w:shd w:val="clear" w:color="auto" w:fill="F7FAFF"/>
          </w:tcPr>
          <w:p w14:paraId="77C841E7" w14:textId="77777777" w:rsidR="00EF0591" w:rsidRDefault="00000000">
            <w:r>
              <w:rPr>
                <w:color w:val="000000"/>
              </w:rPr>
              <w:t>sed, awk</w:t>
            </w:r>
          </w:p>
        </w:tc>
      </w:tr>
      <w:tr w:rsidR="00EF0591" w14:paraId="5E2B03D6" w14:textId="77777777">
        <w:tc>
          <w:tcPr>
            <w:tcW w:w="2340" w:type="dxa"/>
            <w:shd w:val="clear" w:color="auto" w:fill="EAF2FB"/>
          </w:tcPr>
          <w:p w14:paraId="6D694445" w14:textId="77777777" w:rsidR="00EF0591" w:rsidRDefault="00000000">
            <w:r>
              <w:rPr>
                <w:color w:val="000000"/>
              </w:rPr>
              <w:t>Glob</w:t>
            </w:r>
          </w:p>
        </w:tc>
        <w:tc>
          <w:tcPr>
            <w:tcW w:w="2340" w:type="dxa"/>
            <w:shd w:val="clear" w:color="auto" w:fill="EAF2FB"/>
          </w:tcPr>
          <w:p w14:paraId="7A6CF0AA" w14:textId="77777777" w:rsidR="00EF0591" w:rsidRDefault="00000000">
            <w:r>
              <w:rPr>
                <w:color w:val="000000"/>
              </w:rPr>
              <w:t>Buscar archivos por patrón</w:t>
            </w:r>
          </w:p>
        </w:tc>
        <w:tc>
          <w:tcPr>
            <w:tcW w:w="2340" w:type="dxa"/>
            <w:shd w:val="clear" w:color="auto" w:fill="EAF2FB"/>
          </w:tcPr>
          <w:p w14:paraId="4059B5A6" w14:textId="77777777" w:rsidR="00EF0591" w:rsidRDefault="00000000">
            <w:r>
              <w:rPr>
                <w:color w:val="000000"/>
              </w:rPr>
              <w:t>Find files by pattern</w:t>
            </w:r>
          </w:p>
        </w:tc>
        <w:tc>
          <w:tcPr>
            <w:tcW w:w="2340" w:type="dxa"/>
            <w:shd w:val="clear" w:color="auto" w:fill="EAF2FB"/>
          </w:tcPr>
          <w:p w14:paraId="4C9A7FF0" w14:textId="77777777" w:rsidR="00EF0591" w:rsidRDefault="00000000">
            <w:r>
              <w:rPr>
                <w:color w:val="000000"/>
              </w:rPr>
              <w:t>find, ls</w:t>
            </w:r>
          </w:p>
        </w:tc>
      </w:tr>
      <w:tr w:rsidR="00EF0591" w14:paraId="666028BE" w14:textId="77777777">
        <w:tc>
          <w:tcPr>
            <w:tcW w:w="2340" w:type="dxa"/>
            <w:shd w:val="clear" w:color="auto" w:fill="F7FAFF"/>
          </w:tcPr>
          <w:p w14:paraId="333F06EE" w14:textId="77777777" w:rsidR="00EF0591" w:rsidRDefault="00000000">
            <w:r>
              <w:rPr>
                <w:color w:val="000000"/>
              </w:rPr>
              <w:t>Grep</w:t>
            </w:r>
          </w:p>
        </w:tc>
        <w:tc>
          <w:tcPr>
            <w:tcW w:w="2340" w:type="dxa"/>
            <w:shd w:val="clear" w:color="auto" w:fill="F7FAFF"/>
          </w:tcPr>
          <w:p w14:paraId="13F9984E" w14:textId="77777777" w:rsidR="00EF0591" w:rsidRDefault="00000000">
            <w:r>
              <w:rPr>
                <w:color w:val="000000"/>
              </w:rPr>
              <w:t>Buscar contenido con regex</w:t>
            </w:r>
          </w:p>
        </w:tc>
        <w:tc>
          <w:tcPr>
            <w:tcW w:w="2340" w:type="dxa"/>
            <w:shd w:val="clear" w:color="auto" w:fill="F7FAFF"/>
          </w:tcPr>
          <w:p w14:paraId="69549285" w14:textId="77777777" w:rsidR="00EF0591" w:rsidRDefault="00000000">
            <w:r>
              <w:rPr>
                <w:color w:val="000000"/>
              </w:rPr>
              <w:t>Search content with regex</w:t>
            </w:r>
          </w:p>
        </w:tc>
        <w:tc>
          <w:tcPr>
            <w:tcW w:w="2340" w:type="dxa"/>
            <w:shd w:val="clear" w:color="auto" w:fill="F7FAFF"/>
          </w:tcPr>
          <w:p w14:paraId="6C85DC45" w14:textId="77777777" w:rsidR="00EF0591" w:rsidRDefault="00000000">
            <w:r>
              <w:rPr>
                <w:color w:val="000000"/>
              </w:rPr>
              <w:t>grep, rg</w:t>
            </w:r>
          </w:p>
        </w:tc>
      </w:tr>
    </w:tbl>
    <w:p w14:paraId="1207ED99" w14:textId="77777777" w:rsidR="00EF0591" w:rsidRDefault="00000000">
      <w:pPr>
        <w:pStyle w:val="Heading3"/>
      </w:pPr>
      <w:r>
        <w:t>Herramientas de Ejecución / Execution Tools</w:t>
      </w:r>
    </w:p>
    <w:tbl>
      <w:tblPr>
        <w:tblStyle w:val="TableGrid"/>
        <w:tblW w:w="0" w:type="auto"/>
        <w:tblLook w:val="04A0" w:firstRow="1" w:lastRow="0" w:firstColumn="1" w:lastColumn="0" w:noHBand="0" w:noVBand="1"/>
      </w:tblPr>
      <w:tblGrid>
        <w:gridCol w:w="3120"/>
        <w:gridCol w:w="3120"/>
        <w:gridCol w:w="3120"/>
      </w:tblGrid>
      <w:tr w:rsidR="00EF0591" w14:paraId="7CFF3A5E" w14:textId="77777777">
        <w:tc>
          <w:tcPr>
            <w:tcW w:w="3120" w:type="dxa"/>
            <w:shd w:val="clear" w:color="auto" w:fill="1F4E78"/>
          </w:tcPr>
          <w:p w14:paraId="5532C1A0" w14:textId="77777777" w:rsidR="00EF0591" w:rsidRDefault="00000000">
            <w:r>
              <w:rPr>
                <w:b/>
                <w:color w:val="FFFFFF"/>
              </w:rPr>
              <w:t>Herramienta</w:t>
            </w:r>
          </w:p>
        </w:tc>
        <w:tc>
          <w:tcPr>
            <w:tcW w:w="3120" w:type="dxa"/>
            <w:shd w:val="clear" w:color="auto" w:fill="1F4E78"/>
          </w:tcPr>
          <w:p w14:paraId="173AF610" w14:textId="77777777" w:rsidR="00EF0591" w:rsidRDefault="00000000">
            <w:r>
              <w:rPr>
                <w:b/>
                <w:color w:val="FFFFFF"/>
              </w:rPr>
              <w:t>Descripción ES</w:t>
            </w:r>
          </w:p>
        </w:tc>
        <w:tc>
          <w:tcPr>
            <w:tcW w:w="3120" w:type="dxa"/>
            <w:shd w:val="clear" w:color="auto" w:fill="1F4E78"/>
          </w:tcPr>
          <w:p w14:paraId="4BFE7C9C" w14:textId="77777777" w:rsidR="00EF0591" w:rsidRDefault="00000000">
            <w:r>
              <w:rPr>
                <w:b/>
                <w:color w:val="FFFFFF"/>
              </w:rPr>
              <w:t>Description EN</w:t>
            </w:r>
          </w:p>
        </w:tc>
      </w:tr>
      <w:tr w:rsidR="00EF0591" w14:paraId="0A334AE0" w14:textId="77777777">
        <w:tc>
          <w:tcPr>
            <w:tcW w:w="3120" w:type="dxa"/>
            <w:shd w:val="clear" w:color="auto" w:fill="F7FAFF"/>
          </w:tcPr>
          <w:p w14:paraId="666F3636" w14:textId="77777777" w:rsidR="00EF0591" w:rsidRDefault="00000000">
            <w:r>
              <w:rPr>
                <w:color w:val="000000"/>
              </w:rPr>
              <w:t>Bash</w:t>
            </w:r>
          </w:p>
        </w:tc>
        <w:tc>
          <w:tcPr>
            <w:tcW w:w="3120" w:type="dxa"/>
            <w:shd w:val="clear" w:color="auto" w:fill="F7FAFF"/>
          </w:tcPr>
          <w:p w14:paraId="537F9E71" w14:textId="77777777" w:rsidR="00EF0591" w:rsidRDefault="00000000">
            <w:r>
              <w:rPr>
                <w:color w:val="000000"/>
              </w:rPr>
              <w:t>Comandos shell, git, npm, etc.</w:t>
            </w:r>
          </w:p>
        </w:tc>
        <w:tc>
          <w:tcPr>
            <w:tcW w:w="3120" w:type="dxa"/>
            <w:shd w:val="clear" w:color="auto" w:fill="F7FAFF"/>
          </w:tcPr>
          <w:p w14:paraId="61EE334F" w14:textId="77777777" w:rsidR="00EF0591" w:rsidRDefault="00000000">
            <w:r>
              <w:rPr>
                <w:color w:val="000000"/>
              </w:rPr>
              <w:t>Shell commands, git, npm, etc.</w:t>
            </w:r>
          </w:p>
        </w:tc>
      </w:tr>
      <w:tr w:rsidR="00EF0591" w14:paraId="63D91982" w14:textId="77777777">
        <w:tc>
          <w:tcPr>
            <w:tcW w:w="3120" w:type="dxa"/>
            <w:shd w:val="clear" w:color="auto" w:fill="EAF2FB"/>
          </w:tcPr>
          <w:p w14:paraId="6CCC1970" w14:textId="77777777" w:rsidR="00EF0591" w:rsidRDefault="00000000">
            <w:r>
              <w:rPr>
                <w:color w:val="000000"/>
              </w:rPr>
              <w:t>Bash (background)</w:t>
            </w:r>
          </w:p>
        </w:tc>
        <w:tc>
          <w:tcPr>
            <w:tcW w:w="3120" w:type="dxa"/>
            <w:shd w:val="clear" w:color="auto" w:fill="EAF2FB"/>
          </w:tcPr>
          <w:p w14:paraId="6CF8C204" w14:textId="77777777" w:rsidR="00EF0591" w:rsidRDefault="00000000">
            <w:r>
              <w:rPr>
                <w:color w:val="000000"/>
              </w:rPr>
              <w:t>Procesos en segundo plano</w:t>
            </w:r>
          </w:p>
        </w:tc>
        <w:tc>
          <w:tcPr>
            <w:tcW w:w="3120" w:type="dxa"/>
            <w:shd w:val="clear" w:color="auto" w:fill="EAF2FB"/>
          </w:tcPr>
          <w:p w14:paraId="1E37F5B0" w14:textId="77777777" w:rsidR="00EF0591" w:rsidRDefault="00000000">
            <w:r>
              <w:rPr>
                <w:color w:val="000000"/>
              </w:rPr>
              <w:t>Background processes</w:t>
            </w:r>
          </w:p>
        </w:tc>
      </w:tr>
      <w:tr w:rsidR="00EF0591" w14:paraId="70BDD453" w14:textId="77777777">
        <w:tc>
          <w:tcPr>
            <w:tcW w:w="3120" w:type="dxa"/>
            <w:shd w:val="clear" w:color="auto" w:fill="F7FAFF"/>
          </w:tcPr>
          <w:p w14:paraId="1AB46F63" w14:textId="77777777" w:rsidR="00EF0591" w:rsidRDefault="00000000">
            <w:r>
              <w:rPr>
                <w:color w:val="000000"/>
              </w:rPr>
              <w:t>NotebookEdit</w:t>
            </w:r>
          </w:p>
        </w:tc>
        <w:tc>
          <w:tcPr>
            <w:tcW w:w="3120" w:type="dxa"/>
            <w:shd w:val="clear" w:color="auto" w:fill="F7FAFF"/>
          </w:tcPr>
          <w:p w14:paraId="1721F6AB" w14:textId="77777777" w:rsidR="00EF0591" w:rsidRDefault="00000000">
            <w:r>
              <w:rPr>
                <w:color w:val="000000"/>
              </w:rPr>
              <w:t>Editar Jupyter notebooks</w:t>
            </w:r>
          </w:p>
        </w:tc>
        <w:tc>
          <w:tcPr>
            <w:tcW w:w="3120" w:type="dxa"/>
            <w:shd w:val="clear" w:color="auto" w:fill="F7FAFF"/>
          </w:tcPr>
          <w:p w14:paraId="0D00BF76" w14:textId="77777777" w:rsidR="00EF0591" w:rsidRDefault="00000000">
            <w:r>
              <w:rPr>
                <w:color w:val="000000"/>
              </w:rPr>
              <w:t>Edit Jupyter notebooks</w:t>
            </w:r>
          </w:p>
        </w:tc>
      </w:tr>
    </w:tbl>
    <w:p w14:paraId="3D8778C7" w14:textId="77777777" w:rsidR="00EF0591" w:rsidRDefault="00000000">
      <w:pPr>
        <w:pStyle w:val="Heading3"/>
      </w:pPr>
      <w:r>
        <w:t>Herramientas de Agentes / Agent Tools</w:t>
      </w:r>
    </w:p>
    <w:tbl>
      <w:tblPr>
        <w:tblStyle w:val="TableGrid"/>
        <w:tblW w:w="0" w:type="auto"/>
        <w:tblLook w:val="04A0" w:firstRow="1" w:lastRow="0" w:firstColumn="1" w:lastColumn="0" w:noHBand="0" w:noVBand="1"/>
      </w:tblPr>
      <w:tblGrid>
        <w:gridCol w:w="3120"/>
        <w:gridCol w:w="3120"/>
        <w:gridCol w:w="3120"/>
      </w:tblGrid>
      <w:tr w:rsidR="00EF0591" w14:paraId="23AC8CC3" w14:textId="77777777">
        <w:tc>
          <w:tcPr>
            <w:tcW w:w="3120" w:type="dxa"/>
            <w:shd w:val="clear" w:color="auto" w:fill="1F4E78"/>
          </w:tcPr>
          <w:p w14:paraId="1131311A" w14:textId="77777777" w:rsidR="00EF0591" w:rsidRDefault="00000000">
            <w:r>
              <w:rPr>
                <w:b/>
                <w:color w:val="FFFFFF"/>
              </w:rPr>
              <w:t>Herramienta</w:t>
            </w:r>
          </w:p>
        </w:tc>
        <w:tc>
          <w:tcPr>
            <w:tcW w:w="3120" w:type="dxa"/>
            <w:shd w:val="clear" w:color="auto" w:fill="1F4E78"/>
          </w:tcPr>
          <w:p w14:paraId="27357EE0" w14:textId="77777777" w:rsidR="00EF0591" w:rsidRDefault="00000000">
            <w:r>
              <w:rPr>
                <w:b/>
                <w:color w:val="FFFFFF"/>
              </w:rPr>
              <w:t>Descripción ES</w:t>
            </w:r>
          </w:p>
        </w:tc>
        <w:tc>
          <w:tcPr>
            <w:tcW w:w="3120" w:type="dxa"/>
            <w:shd w:val="clear" w:color="auto" w:fill="1F4E78"/>
          </w:tcPr>
          <w:p w14:paraId="4A511557" w14:textId="77777777" w:rsidR="00EF0591" w:rsidRDefault="00000000">
            <w:r>
              <w:rPr>
                <w:b/>
                <w:color w:val="FFFFFF"/>
              </w:rPr>
              <w:t>Description EN</w:t>
            </w:r>
          </w:p>
        </w:tc>
      </w:tr>
      <w:tr w:rsidR="00EF0591" w14:paraId="0073AFBB" w14:textId="77777777">
        <w:tc>
          <w:tcPr>
            <w:tcW w:w="3120" w:type="dxa"/>
            <w:shd w:val="clear" w:color="auto" w:fill="F7FAFF"/>
          </w:tcPr>
          <w:p w14:paraId="2DA0ECBB" w14:textId="77777777" w:rsidR="00EF0591" w:rsidRDefault="00000000">
            <w:r>
              <w:rPr>
                <w:color w:val="000000"/>
              </w:rPr>
              <w:t>Agent</w:t>
            </w:r>
          </w:p>
        </w:tc>
        <w:tc>
          <w:tcPr>
            <w:tcW w:w="3120" w:type="dxa"/>
            <w:shd w:val="clear" w:color="auto" w:fill="F7FAFF"/>
          </w:tcPr>
          <w:p w14:paraId="11A69E40" w14:textId="77777777" w:rsidR="00EF0591" w:rsidRDefault="00000000">
            <w:r>
              <w:rPr>
                <w:color w:val="000000"/>
              </w:rPr>
              <w:t>Lanzar subagente especializado</w:t>
            </w:r>
          </w:p>
        </w:tc>
        <w:tc>
          <w:tcPr>
            <w:tcW w:w="3120" w:type="dxa"/>
            <w:shd w:val="clear" w:color="auto" w:fill="F7FAFF"/>
          </w:tcPr>
          <w:p w14:paraId="4011A856" w14:textId="77777777" w:rsidR="00EF0591" w:rsidRDefault="00000000">
            <w:r>
              <w:rPr>
                <w:color w:val="000000"/>
              </w:rPr>
              <w:t>Launch specialized subagent</w:t>
            </w:r>
          </w:p>
        </w:tc>
      </w:tr>
      <w:tr w:rsidR="00EF0591" w14:paraId="58EE8FC3" w14:textId="77777777">
        <w:tc>
          <w:tcPr>
            <w:tcW w:w="3120" w:type="dxa"/>
            <w:shd w:val="clear" w:color="auto" w:fill="EAF2FB"/>
          </w:tcPr>
          <w:p w14:paraId="71294D28" w14:textId="77777777" w:rsidR="00EF0591" w:rsidRDefault="00000000">
            <w:r>
              <w:rPr>
                <w:color w:val="000000"/>
              </w:rPr>
              <w:t>TodoWrite</w:t>
            </w:r>
          </w:p>
        </w:tc>
        <w:tc>
          <w:tcPr>
            <w:tcW w:w="3120" w:type="dxa"/>
            <w:shd w:val="clear" w:color="auto" w:fill="EAF2FB"/>
          </w:tcPr>
          <w:p w14:paraId="5881E886" w14:textId="77777777" w:rsidR="00EF0591" w:rsidRDefault="00000000">
            <w:r>
              <w:rPr>
                <w:color w:val="000000"/>
              </w:rPr>
              <w:t>Gestionar lista de tareas</w:t>
            </w:r>
          </w:p>
        </w:tc>
        <w:tc>
          <w:tcPr>
            <w:tcW w:w="3120" w:type="dxa"/>
            <w:shd w:val="clear" w:color="auto" w:fill="EAF2FB"/>
          </w:tcPr>
          <w:p w14:paraId="0AC23EC4" w14:textId="77777777" w:rsidR="00EF0591" w:rsidRDefault="00000000">
            <w:r>
              <w:rPr>
                <w:color w:val="000000"/>
              </w:rPr>
              <w:t>Manage task list</w:t>
            </w:r>
          </w:p>
        </w:tc>
      </w:tr>
      <w:tr w:rsidR="00EF0591" w14:paraId="6288D9D7" w14:textId="77777777">
        <w:tc>
          <w:tcPr>
            <w:tcW w:w="3120" w:type="dxa"/>
            <w:shd w:val="clear" w:color="auto" w:fill="F7FAFF"/>
          </w:tcPr>
          <w:p w14:paraId="530E0C46" w14:textId="77777777" w:rsidR="00EF0591" w:rsidRDefault="00000000">
            <w:r>
              <w:rPr>
                <w:color w:val="000000"/>
              </w:rPr>
              <w:t>WebSearch</w:t>
            </w:r>
          </w:p>
        </w:tc>
        <w:tc>
          <w:tcPr>
            <w:tcW w:w="3120" w:type="dxa"/>
            <w:shd w:val="clear" w:color="auto" w:fill="F7FAFF"/>
          </w:tcPr>
          <w:p w14:paraId="5CF9AA80" w14:textId="77777777" w:rsidR="00EF0591" w:rsidRDefault="00000000">
            <w:r>
              <w:rPr>
                <w:color w:val="000000"/>
              </w:rPr>
              <w:t>Buscar en la web</w:t>
            </w:r>
          </w:p>
        </w:tc>
        <w:tc>
          <w:tcPr>
            <w:tcW w:w="3120" w:type="dxa"/>
            <w:shd w:val="clear" w:color="auto" w:fill="F7FAFF"/>
          </w:tcPr>
          <w:p w14:paraId="710EDEDE" w14:textId="77777777" w:rsidR="00EF0591" w:rsidRDefault="00000000">
            <w:r>
              <w:rPr>
                <w:color w:val="000000"/>
              </w:rPr>
              <w:t>Search the web</w:t>
            </w:r>
          </w:p>
        </w:tc>
      </w:tr>
      <w:tr w:rsidR="00EF0591" w14:paraId="003AC7FE" w14:textId="77777777">
        <w:tc>
          <w:tcPr>
            <w:tcW w:w="3120" w:type="dxa"/>
            <w:shd w:val="clear" w:color="auto" w:fill="EAF2FB"/>
          </w:tcPr>
          <w:p w14:paraId="3719FC3A" w14:textId="77777777" w:rsidR="00EF0591" w:rsidRDefault="00000000">
            <w:r>
              <w:rPr>
                <w:color w:val="000000"/>
              </w:rPr>
              <w:t>WebFetch</w:t>
            </w:r>
          </w:p>
        </w:tc>
        <w:tc>
          <w:tcPr>
            <w:tcW w:w="3120" w:type="dxa"/>
            <w:shd w:val="clear" w:color="auto" w:fill="EAF2FB"/>
          </w:tcPr>
          <w:p w14:paraId="7AEDFEDB" w14:textId="77777777" w:rsidR="00EF0591" w:rsidRDefault="00000000">
            <w:r>
              <w:rPr>
                <w:color w:val="000000"/>
              </w:rPr>
              <w:t>Obtener contenido de URL</w:t>
            </w:r>
          </w:p>
        </w:tc>
        <w:tc>
          <w:tcPr>
            <w:tcW w:w="3120" w:type="dxa"/>
            <w:shd w:val="clear" w:color="auto" w:fill="EAF2FB"/>
          </w:tcPr>
          <w:p w14:paraId="175703D5" w14:textId="77777777" w:rsidR="00EF0591" w:rsidRDefault="00000000">
            <w:r>
              <w:rPr>
                <w:color w:val="000000"/>
              </w:rPr>
              <w:t>Fetch URL content</w:t>
            </w:r>
          </w:p>
        </w:tc>
      </w:tr>
    </w:tbl>
    <w:p w14:paraId="6A1704EE" w14:textId="77777777" w:rsidR="00EF0591" w:rsidRDefault="00000000">
      <w:pPr>
        <w:pStyle w:val="Heading3"/>
      </w:pPr>
      <w:r>
        <w:t>Herramientas de Contexto / Context Tools</w:t>
      </w:r>
    </w:p>
    <w:tbl>
      <w:tblPr>
        <w:tblStyle w:val="TableGrid"/>
        <w:tblW w:w="0" w:type="auto"/>
        <w:tblLook w:val="04A0" w:firstRow="1" w:lastRow="0" w:firstColumn="1" w:lastColumn="0" w:noHBand="0" w:noVBand="1"/>
      </w:tblPr>
      <w:tblGrid>
        <w:gridCol w:w="3120"/>
        <w:gridCol w:w="3120"/>
        <w:gridCol w:w="3120"/>
      </w:tblGrid>
      <w:tr w:rsidR="00EF0591" w14:paraId="0C97CF32" w14:textId="77777777">
        <w:tc>
          <w:tcPr>
            <w:tcW w:w="3120" w:type="dxa"/>
            <w:shd w:val="clear" w:color="auto" w:fill="1F4E78"/>
          </w:tcPr>
          <w:p w14:paraId="10251E5E" w14:textId="77777777" w:rsidR="00EF0591" w:rsidRDefault="00000000">
            <w:r>
              <w:rPr>
                <w:b/>
                <w:color w:val="FFFFFF"/>
              </w:rPr>
              <w:t>Herramienta</w:t>
            </w:r>
          </w:p>
        </w:tc>
        <w:tc>
          <w:tcPr>
            <w:tcW w:w="3120" w:type="dxa"/>
            <w:shd w:val="clear" w:color="auto" w:fill="1F4E78"/>
          </w:tcPr>
          <w:p w14:paraId="7B0AC054" w14:textId="77777777" w:rsidR="00EF0591" w:rsidRDefault="00000000">
            <w:r>
              <w:rPr>
                <w:b/>
                <w:color w:val="FFFFFF"/>
              </w:rPr>
              <w:t>Descripción ES</w:t>
            </w:r>
          </w:p>
        </w:tc>
        <w:tc>
          <w:tcPr>
            <w:tcW w:w="3120" w:type="dxa"/>
            <w:shd w:val="clear" w:color="auto" w:fill="1F4E78"/>
          </w:tcPr>
          <w:p w14:paraId="668161F5" w14:textId="77777777" w:rsidR="00EF0591" w:rsidRDefault="00000000">
            <w:r>
              <w:rPr>
                <w:b/>
                <w:color w:val="FFFFFF"/>
              </w:rPr>
              <w:t>Description EN</w:t>
            </w:r>
          </w:p>
        </w:tc>
      </w:tr>
      <w:tr w:rsidR="00EF0591" w14:paraId="5A6468AF" w14:textId="77777777">
        <w:tc>
          <w:tcPr>
            <w:tcW w:w="3120" w:type="dxa"/>
            <w:shd w:val="clear" w:color="auto" w:fill="F7FAFF"/>
          </w:tcPr>
          <w:p w14:paraId="36F466D0" w14:textId="77777777" w:rsidR="00EF0591" w:rsidRDefault="00000000">
            <w:r>
              <w:rPr>
                <w:color w:val="000000"/>
              </w:rPr>
              <w:t>Skill</w:t>
            </w:r>
          </w:p>
        </w:tc>
        <w:tc>
          <w:tcPr>
            <w:tcW w:w="3120" w:type="dxa"/>
            <w:shd w:val="clear" w:color="auto" w:fill="F7FAFF"/>
          </w:tcPr>
          <w:p w14:paraId="59191580" w14:textId="77777777" w:rsidR="00EF0591" w:rsidRDefault="00000000">
            <w:r>
              <w:rPr>
                <w:color w:val="000000"/>
              </w:rPr>
              <w:t>Invocar skill por nombre</w:t>
            </w:r>
          </w:p>
        </w:tc>
        <w:tc>
          <w:tcPr>
            <w:tcW w:w="3120" w:type="dxa"/>
            <w:shd w:val="clear" w:color="auto" w:fill="F7FAFF"/>
          </w:tcPr>
          <w:p w14:paraId="325AA478" w14:textId="77777777" w:rsidR="00EF0591" w:rsidRDefault="00000000">
            <w:r>
              <w:rPr>
                <w:color w:val="000000"/>
              </w:rPr>
              <w:t>Invoke skill by name</w:t>
            </w:r>
          </w:p>
        </w:tc>
      </w:tr>
      <w:tr w:rsidR="00EF0591" w14:paraId="5DD1A1A1" w14:textId="77777777">
        <w:tc>
          <w:tcPr>
            <w:tcW w:w="3120" w:type="dxa"/>
            <w:shd w:val="clear" w:color="auto" w:fill="EAF2FB"/>
          </w:tcPr>
          <w:p w14:paraId="5910DA4A" w14:textId="77777777" w:rsidR="00EF0591" w:rsidRDefault="00000000">
            <w:r>
              <w:rPr>
                <w:color w:val="000000"/>
              </w:rPr>
              <w:t>ToolSearch</w:t>
            </w:r>
          </w:p>
        </w:tc>
        <w:tc>
          <w:tcPr>
            <w:tcW w:w="3120" w:type="dxa"/>
            <w:shd w:val="clear" w:color="auto" w:fill="EAF2FB"/>
          </w:tcPr>
          <w:p w14:paraId="7693251E" w14:textId="77777777" w:rsidR="00EF0591" w:rsidRDefault="00000000">
            <w:r>
              <w:rPr>
                <w:color w:val="000000"/>
              </w:rPr>
              <w:t>Buscar herramientas diferidas</w:t>
            </w:r>
          </w:p>
        </w:tc>
        <w:tc>
          <w:tcPr>
            <w:tcW w:w="3120" w:type="dxa"/>
            <w:shd w:val="clear" w:color="auto" w:fill="EAF2FB"/>
          </w:tcPr>
          <w:p w14:paraId="0603E0BF" w14:textId="77777777" w:rsidR="00EF0591" w:rsidRDefault="00000000">
            <w:r>
              <w:rPr>
                <w:color w:val="000000"/>
              </w:rPr>
              <w:t>Search deferred tools</w:t>
            </w:r>
          </w:p>
        </w:tc>
      </w:tr>
      <w:tr w:rsidR="00EF0591" w14:paraId="251CC142" w14:textId="77777777">
        <w:tc>
          <w:tcPr>
            <w:tcW w:w="3120" w:type="dxa"/>
            <w:shd w:val="clear" w:color="auto" w:fill="F7FAFF"/>
          </w:tcPr>
          <w:p w14:paraId="4E3277B4" w14:textId="77777777" w:rsidR="00EF0591" w:rsidRDefault="00000000">
            <w:r>
              <w:rPr>
                <w:color w:val="000000"/>
              </w:rPr>
              <w:t>ReadMcpResource</w:t>
            </w:r>
          </w:p>
        </w:tc>
        <w:tc>
          <w:tcPr>
            <w:tcW w:w="3120" w:type="dxa"/>
            <w:shd w:val="clear" w:color="auto" w:fill="F7FAFF"/>
          </w:tcPr>
          <w:p w14:paraId="0127028C" w14:textId="77777777" w:rsidR="00EF0591" w:rsidRDefault="00000000">
            <w:r>
              <w:rPr>
                <w:color w:val="000000"/>
              </w:rPr>
              <w:t>Leer recursos MCP</w:t>
            </w:r>
          </w:p>
        </w:tc>
        <w:tc>
          <w:tcPr>
            <w:tcW w:w="3120" w:type="dxa"/>
            <w:shd w:val="clear" w:color="auto" w:fill="F7FAFF"/>
          </w:tcPr>
          <w:p w14:paraId="50995348" w14:textId="77777777" w:rsidR="00EF0591" w:rsidRDefault="00000000">
            <w:r>
              <w:rPr>
                <w:color w:val="000000"/>
              </w:rPr>
              <w:t>Read MCP resources</w:t>
            </w:r>
          </w:p>
        </w:tc>
      </w:tr>
      <w:tr w:rsidR="00EF0591" w14:paraId="64D132EF" w14:textId="77777777">
        <w:tc>
          <w:tcPr>
            <w:tcW w:w="3120" w:type="dxa"/>
            <w:shd w:val="clear" w:color="auto" w:fill="EAF2FB"/>
          </w:tcPr>
          <w:p w14:paraId="5B2EC695" w14:textId="77777777" w:rsidR="00EF0591" w:rsidRDefault="00000000">
            <w:r>
              <w:rPr>
                <w:color w:val="000000"/>
              </w:rPr>
              <w:t>ListMcpResources</w:t>
            </w:r>
          </w:p>
        </w:tc>
        <w:tc>
          <w:tcPr>
            <w:tcW w:w="3120" w:type="dxa"/>
            <w:shd w:val="clear" w:color="auto" w:fill="EAF2FB"/>
          </w:tcPr>
          <w:p w14:paraId="2C853884" w14:textId="77777777" w:rsidR="00EF0591" w:rsidRDefault="00000000">
            <w:r>
              <w:rPr>
                <w:color w:val="000000"/>
              </w:rPr>
              <w:t>Listar recursos MCP</w:t>
            </w:r>
          </w:p>
        </w:tc>
        <w:tc>
          <w:tcPr>
            <w:tcW w:w="3120" w:type="dxa"/>
            <w:shd w:val="clear" w:color="auto" w:fill="EAF2FB"/>
          </w:tcPr>
          <w:p w14:paraId="0DD5F97F" w14:textId="77777777" w:rsidR="00EF0591" w:rsidRDefault="00000000">
            <w:r>
              <w:rPr>
                <w:color w:val="000000"/>
              </w:rPr>
              <w:t>List MCP resources</w:t>
            </w:r>
          </w:p>
        </w:tc>
      </w:tr>
    </w:tbl>
    <w:p w14:paraId="489BE4B3" w14:textId="77777777" w:rsidR="00EF0591" w:rsidRDefault="00EF0591"/>
    <w:p w14:paraId="1FA173C2" w14:textId="77777777" w:rsidR="00EF0591" w:rsidRDefault="00000000">
      <w:pPr>
        <w:pStyle w:val="Heading2"/>
      </w:pPr>
      <w:r>
        <w:t>5. Sistema de Memoria / Memory System</w:t>
      </w:r>
    </w:p>
    <w:p w14:paraId="0FE28CF5" w14:textId="77777777" w:rsidR="00EF0591" w:rsidRDefault="00000000">
      <w:r>
        <w:rPr>
          <w:b/>
        </w:rPr>
        <w:t>ES:</w:t>
      </w:r>
      <w:r>
        <w:t xml:space="preserve"> El sistema de memoria persiste información entre conversaciones usando archivos Markdown en un directorio dedicado. Tiene cuatro tipos de memorias especializadas.</w:t>
      </w:r>
    </w:p>
    <w:p w14:paraId="01463E51" w14:textId="77777777" w:rsidR="00EF0591" w:rsidRDefault="00000000">
      <w:r>
        <w:rPr>
          <w:b/>
        </w:rPr>
        <w:t>EN:</w:t>
      </w:r>
      <w:r>
        <w:t xml:space="preserve"> The memory system persists information between conversations using Markdown files in a dedicated directory. It has four specialized memory types.</w:t>
      </w:r>
    </w:p>
    <w:p w14:paraId="7ED15C73" w14:textId="77777777" w:rsidR="00EF0591" w:rsidRDefault="00000000">
      <w:pPr>
        <w:pStyle w:val="Heading3"/>
      </w:pPr>
      <w:r>
        <w:t>Tipos de Memoria / Memory Types</w:t>
      </w:r>
    </w:p>
    <w:p w14:paraId="40D49C5E" w14:textId="77777777" w:rsidR="00EF0591" w:rsidRDefault="00000000">
      <w:pPr>
        <w:shd w:val="clear" w:color="auto" w:fill="F2F2F2"/>
        <w:spacing w:before="80" w:after="80"/>
        <w:ind w:left="288"/>
      </w:pPr>
      <w:r>
        <w:rPr>
          <w:rFonts w:ascii="Consolas" w:eastAsia="Consolas" w:hAnsi="Consolas"/>
          <w:sz w:val="18"/>
        </w:rPr>
        <w:t>~/.claude/projects/[project-name]/memory/</w:t>
      </w:r>
      <w:r>
        <w:rPr>
          <w:rFonts w:ascii="Consolas" w:eastAsia="Consolas" w:hAnsi="Consolas"/>
          <w:sz w:val="18"/>
        </w:rPr>
        <w:br/>
        <w:t>├── MEMORY.md              ← Índice / Index (siempre cargado / always loaded)</w:t>
      </w:r>
      <w:r>
        <w:rPr>
          <w:rFonts w:ascii="Consolas" w:eastAsia="Consolas" w:hAnsi="Consolas"/>
          <w:sz w:val="18"/>
        </w:rPr>
        <w:br/>
        <w:t>├── user_*.md              ← Sobre el usuario / About the user</w:t>
      </w:r>
      <w:r>
        <w:rPr>
          <w:rFonts w:ascii="Consolas" w:eastAsia="Consolas" w:hAnsi="Consolas"/>
          <w:sz w:val="18"/>
        </w:rPr>
        <w:br/>
        <w:t>├── feedback_*.md          ← Correcciones y confirmaciones / Corrections &amp; confirmations</w:t>
      </w:r>
      <w:r>
        <w:rPr>
          <w:rFonts w:ascii="Consolas" w:eastAsia="Consolas" w:hAnsi="Consolas"/>
          <w:sz w:val="18"/>
        </w:rPr>
        <w:br/>
      </w:r>
      <w:r>
        <w:rPr>
          <w:rFonts w:ascii="Consolas" w:eastAsia="Consolas" w:hAnsi="Consolas"/>
          <w:sz w:val="18"/>
        </w:rPr>
        <w:lastRenderedPageBreak/>
        <w:t>├── project_*.md           ← Estado del proyecto / Project state</w:t>
      </w:r>
      <w:r>
        <w:rPr>
          <w:rFonts w:ascii="Consolas" w:eastAsia="Consolas" w:hAnsi="Consolas"/>
          <w:sz w:val="18"/>
        </w:rPr>
        <w:br/>
        <w:t>└── reference_*.md         ← Referencias externas / External references</w:t>
      </w:r>
    </w:p>
    <w:p w14:paraId="377F9971" w14:textId="77777777" w:rsidR="00EF0591" w:rsidRDefault="00000000">
      <w:pPr>
        <w:pStyle w:val="Heading4"/>
      </w:pPr>
      <w:r>
        <w:t>Memoria de Usuario / User Memory</w:t>
      </w:r>
    </w:p>
    <w:p w14:paraId="352E4EFB" w14:textId="77777777" w:rsidR="00EF0591" w:rsidRDefault="00000000">
      <w:pPr>
        <w:shd w:val="clear" w:color="auto" w:fill="F2F2F2"/>
        <w:spacing w:before="80" w:after="80"/>
        <w:ind w:left="288"/>
      </w:pPr>
      <w:r>
        <w:rPr>
          <w:rFonts w:ascii="Consolas" w:eastAsia="Consolas" w:hAnsi="Consolas"/>
          <w:sz w:val="18"/>
        </w:rPr>
        <w:t>---</w:t>
      </w:r>
      <w:r>
        <w:rPr>
          <w:rFonts w:ascii="Consolas" w:eastAsia="Consolas" w:hAnsi="Consolas"/>
          <w:sz w:val="18"/>
        </w:rPr>
        <w:br/>
        <w:t>name: user-profile</w:t>
      </w:r>
      <w:r>
        <w:rPr>
          <w:rFonts w:ascii="Consolas" w:eastAsia="Consolas" w:hAnsi="Consolas"/>
          <w:sz w:val="18"/>
        </w:rPr>
        <w:br/>
        <w:t>description: Perfil del usuario — experiencia, stack, preferencias</w:t>
      </w:r>
      <w:r>
        <w:rPr>
          <w:rFonts w:ascii="Consolas" w:eastAsia="Consolas" w:hAnsi="Consolas"/>
          <w:sz w:val="18"/>
        </w:rPr>
        <w:br/>
        <w:t>type: user</w:t>
      </w:r>
      <w:r>
        <w:rPr>
          <w:rFonts w:ascii="Consolas" w:eastAsia="Consolas" w:hAnsi="Consolas"/>
          <w:sz w:val="18"/>
        </w:rPr>
        <w:br/>
        <w:t>---</w:t>
      </w:r>
      <w:r>
        <w:rPr>
          <w:rFonts w:ascii="Consolas" w:eastAsia="Consolas" w:hAnsi="Consolas"/>
          <w:sz w:val="18"/>
        </w:rPr>
        <w:br/>
        <w:t>Usuario es ingeniero senior de Kotlin/Android con 8 años de experiencia.</w:t>
      </w:r>
      <w:r>
        <w:rPr>
          <w:rFonts w:ascii="Consolas" w:eastAsia="Consolas" w:hAnsi="Consolas"/>
          <w:sz w:val="18"/>
        </w:rPr>
        <w:br/>
        <w:t>Trabaja con Spring Boot en backend. Nuevo en SwiftUI.</w:t>
      </w:r>
    </w:p>
    <w:p w14:paraId="4C98BF3C" w14:textId="77777777" w:rsidR="00EF0591" w:rsidRDefault="00000000">
      <w:pPr>
        <w:pStyle w:val="Heading4"/>
      </w:pPr>
      <w:r>
        <w:t>Memoria de Feedback / Feedback Memory</w:t>
      </w:r>
    </w:p>
    <w:p w14:paraId="1AED48A6" w14:textId="77777777" w:rsidR="00EF0591" w:rsidRDefault="00000000">
      <w:pPr>
        <w:shd w:val="clear" w:color="auto" w:fill="F2F2F2"/>
        <w:spacing w:before="80" w:after="80"/>
        <w:ind w:left="288"/>
      </w:pPr>
      <w:r>
        <w:rPr>
          <w:rFonts w:ascii="Consolas" w:eastAsia="Consolas" w:hAnsi="Consolas"/>
          <w:sz w:val="18"/>
        </w:rPr>
        <w:t>---</w:t>
      </w:r>
      <w:r>
        <w:rPr>
          <w:rFonts w:ascii="Consolas" w:eastAsia="Consolas" w:hAnsi="Consolas"/>
          <w:sz w:val="18"/>
        </w:rPr>
        <w:br/>
        <w:t>name: feedback-terse-responses</w:t>
      </w:r>
      <w:r>
        <w:rPr>
          <w:rFonts w:ascii="Consolas" w:eastAsia="Consolas" w:hAnsi="Consolas"/>
          <w:sz w:val="18"/>
        </w:rPr>
        <w:br/>
        <w:t>description: No añadir resúmenes al final de cada respuesta</w:t>
      </w:r>
      <w:r>
        <w:rPr>
          <w:rFonts w:ascii="Consolas" w:eastAsia="Consolas" w:hAnsi="Consolas"/>
          <w:sz w:val="18"/>
        </w:rPr>
        <w:br/>
        <w:t>type: feedback</w:t>
      </w:r>
      <w:r>
        <w:rPr>
          <w:rFonts w:ascii="Consolas" w:eastAsia="Consolas" w:hAnsi="Consolas"/>
          <w:sz w:val="18"/>
        </w:rPr>
        <w:br/>
        <w:t>---</w:t>
      </w:r>
      <w:r>
        <w:rPr>
          <w:rFonts w:ascii="Consolas" w:eastAsia="Consolas" w:hAnsi="Consolas"/>
          <w:sz w:val="18"/>
        </w:rPr>
        <w:br/>
        <w:t>No resumir lo que se acaba de hacer al final de respuestas.</w:t>
      </w:r>
      <w:r>
        <w:rPr>
          <w:rFonts w:ascii="Consolas" w:eastAsia="Consolas" w:hAnsi="Consolas"/>
          <w:sz w:val="18"/>
        </w:rPr>
        <w:br/>
        <w:t>**Why:** El usuario puede leer el diff directamente.</w:t>
      </w:r>
      <w:r>
        <w:rPr>
          <w:rFonts w:ascii="Consolas" w:eastAsia="Consolas" w:hAnsi="Consolas"/>
          <w:sz w:val="18"/>
        </w:rPr>
        <w:br/>
        <w:t>**How to apply:** Terminar respuestas de manera directa, sin "En resumen..."</w:t>
      </w:r>
    </w:p>
    <w:p w14:paraId="1C08D8B5" w14:textId="77777777" w:rsidR="00EF0591" w:rsidRDefault="00000000">
      <w:pPr>
        <w:pStyle w:val="Heading4"/>
      </w:pPr>
      <w:r>
        <w:t>Memoria de Proyecto / Project Memory</w:t>
      </w:r>
    </w:p>
    <w:p w14:paraId="1A6E4769" w14:textId="77777777" w:rsidR="00EF0591" w:rsidRDefault="00000000">
      <w:pPr>
        <w:shd w:val="clear" w:color="auto" w:fill="F2F2F2"/>
        <w:spacing w:before="80" w:after="80"/>
        <w:ind w:left="288"/>
      </w:pPr>
      <w:r>
        <w:rPr>
          <w:rFonts w:ascii="Consolas" w:eastAsia="Consolas" w:hAnsi="Consolas"/>
          <w:sz w:val="18"/>
        </w:rPr>
        <w:t>---</w:t>
      </w:r>
      <w:r>
        <w:rPr>
          <w:rFonts w:ascii="Consolas" w:eastAsia="Consolas" w:hAnsi="Consolas"/>
          <w:sz w:val="18"/>
        </w:rPr>
        <w:br/>
        <w:t>name: project-auth-rewrite</w:t>
      </w:r>
      <w:r>
        <w:rPr>
          <w:rFonts w:ascii="Consolas" w:eastAsia="Consolas" w:hAnsi="Consolas"/>
          <w:sz w:val="18"/>
        </w:rPr>
        <w:br/>
        <w:t>description: Reescritura del módulo auth — razón legal/compliance</w:t>
      </w:r>
      <w:r>
        <w:rPr>
          <w:rFonts w:ascii="Consolas" w:eastAsia="Consolas" w:hAnsi="Consolas"/>
          <w:sz w:val="18"/>
        </w:rPr>
        <w:br/>
        <w:t>type: project</w:t>
      </w:r>
      <w:r>
        <w:rPr>
          <w:rFonts w:ascii="Consolas" w:eastAsia="Consolas" w:hAnsi="Consolas"/>
          <w:sz w:val="18"/>
        </w:rPr>
        <w:br/>
        <w:t>---</w:t>
      </w:r>
      <w:r>
        <w:rPr>
          <w:rFonts w:ascii="Consolas" w:eastAsia="Consolas" w:hAnsi="Consolas"/>
          <w:sz w:val="18"/>
        </w:rPr>
        <w:br/>
        <w:t>El middleware de auth se está reescribiendo por requerimiento legal.</w:t>
      </w:r>
      <w:r>
        <w:rPr>
          <w:rFonts w:ascii="Consolas" w:eastAsia="Consolas" w:hAnsi="Consolas"/>
          <w:sz w:val="18"/>
        </w:rPr>
        <w:br/>
        <w:t>**Why:** Legal flagueó almacenamiento inseguro de session tokens.</w:t>
      </w:r>
      <w:r>
        <w:rPr>
          <w:rFonts w:ascii="Consolas" w:eastAsia="Consolas" w:hAnsi="Consolas"/>
          <w:sz w:val="18"/>
        </w:rPr>
        <w:br/>
        <w:t>**How to apply:** Priorizar compliance sobre ergonomía en decisiones de scope.</w:t>
      </w:r>
    </w:p>
    <w:p w14:paraId="13B64EB4" w14:textId="77777777" w:rsidR="00EF0591" w:rsidRDefault="00000000">
      <w:pPr>
        <w:pStyle w:val="Heading4"/>
      </w:pPr>
      <w:r>
        <w:t>Memoria de Referencia / Reference Memory</w:t>
      </w:r>
    </w:p>
    <w:p w14:paraId="53F614C6" w14:textId="77777777" w:rsidR="00EF0591" w:rsidRDefault="00000000">
      <w:pPr>
        <w:shd w:val="clear" w:color="auto" w:fill="F2F2F2"/>
        <w:spacing w:before="80" w:after="80"/>
        <w:ind w:left="288"/>
      </w:pPr>
      <w:r>
        <w:rPr>
          <w:rFonts w:ascii="Consolas" w:eastAsia="Consolas" w:hAnsi="Consolas"/>
          <w:sz w:val="18"/>
        </w:rPr>
        <w:t>---</w:t>
      </w:r>
      <w:r>
        <w:rPr>
          <w:rFonts w:ascii="Consolas" w:eastAsia="Consolas" w:hAnsi="Consolas"/>
          <w:sz w:val="18"/>
        </w:rPr>
        <w:br/>
        <w:t>name: reference-linear-bugs</w:t>
      </w:r>
      <w:r>
        <w:rPr>
          <w:rFonts w:ascii="Consolas" w:eastAsia="Consolas" w:hAnsi="Consolas"/>
          <w:sz w:val="18"/>
        </w:rPr>
        <w:br/>
        <w:t>description: Bugs de pipeline trackeados en Linear proyecto INGEST</w:t>
      </w:r>
      <w:r>
        <w:rPr>
          <w:rFonts w:ascii="Consolas" w:eastAsia="Consolas" w:hAnsi="Consolas"/>
          <w:sz w:val="18"/>
        </w:rPr>
        <w:br/>
        <w:t>type: reference</w:t>
      </w:r>
      <w:r>
        <w:rPr>
          <w:rFonts w:ascii="Consolas" w:eastAsia="Consolas" w:hAnsi="Consolas"/>
          <w:sz w:val="18"/>
        </w:rPr>
        <w:br/>
        <w:t>---</w:t>
      </w:r>
      <w:r>
        <w:rPr>
          <w:rFonts w:ascii="Consolas" w:eastAsia="Consolas" w:hAnsi="Consolas"/>
          <w:sz w:val="18"/>
        </w:rPr>
        <w:br/>
        <w:t>Pipeline bugs → Linear proyecto "INGEST"</w:t>
      </w:r>
      <w:r>
        <w:rPr>
          <w:rFonts w:ascii="Consolas" w:eastAsia="Consolas" w:hAnsi="Consolas"/>
          <w:sz w:val="18"/>
        </w:rPr>
        <w:br/>
        <w:t>Dashboard de latencia → grafana.internal/d/api-latency</w:t>
      </w:r>
    </w:p>
    <w:p w14:paraId="2287D16A" w14:textId="77777777" w:rsidR="00EF0591" w:rsidRDefault="00000000">
      <w:pPr>
        <w:pStyle w:val="Heading3"/>
      </w:pPr>
      <w:r>
        <w:t>Cuándo Guarda Memorias / When Claude Saves Memories</w:t>
      </w:r>
    </w:p>
    <w:p w14:paraId="4F798F0C" w14:textId="77777777" w:rsidR="00EF0591" w:rsidRDefault="00000000">
      <w:pPr>
        <w:pStyle w:val="ListBullet"/>
        <w:ind w:left="0"/>
      </w:pPr>
      <w:r>
        <w:t xml:space="preserve">Usuario corrige comportamiento → </w:t>
      </w:r>
      <w:r>
        <w:rPr>
          <w:rFonts w:ascii="Consolas" w:eastAsia="Consolas" w:hAnsi="Consolas"/>
          <w:sz w:val="18"/>
        </w:rPr>
        <w:t>feedback_*.md</w:t>
      </w:r>
    </w:p>
    <w:p w14:paraId="05719A67" w14:textId="77777777" w:rsidR="00EF0591" w:rsidRDefault="00000000">
      <w:pPr>
        <w:pStyle w:val="ListBullet"/>
        <w:ind w:left="0"/>
      </w:pPr>
      <w:r>
        <w:t xml:space="preserve">Usuario confirma un enfoque no obvio → </w:t>
      </w:r>
      <w:r>
        <w:rPr>
          <w:rFonts w:ascii="Consolas" w:eastAsia="Consolas" w:hAnsi="Consolas"/>
          <w:sz w:val="18"/>
        </w:rPr>
        <w:t>feedback_*.md</w:t>
      </w:r>
    </w:p>
    <w:p w14:paraId="723D0921" w14:textId="77777777" w:rsidR="00EF0591" w:rsidRDefault="00000000">
      <w:pPr>
        <w:pStyle w:val="ListBullet"/>
        <w:ind w:left="0"/>
      </w:pPr>
      <w:r>
        <w:t xml:space="preserve">Se aprenden detalles del rol/preferencias → </w:t>
      </w:r>
      <w:r>
        <w:rPr>
          <w:rFonts w:ascii="Consolas" w:eastAsia="Consolas" w:hAnsi="Consolas"/>
          <w:sz w:val="18"/>
        </w:rPr>
        <w:t>user_*.md</w:t>
      </w:r>
    </w:p>
    <w:p w14:paraId="2A941B2B" w14:textId="77777777" w:rsidR="00EF0591" w:rsidRDefault="00000000">
      <w:pPr>
        <w:pStyle w:val="ListBullet"/>
        <w:ind w:left="0"/>
      </w:pPr>
      <w:r>
        <w:t xml:space="preserve">Se conocen fechas límite o decisiones del proyecto → </w:t>
      </w:r>
      <w:r>
        <w:rPr>
          <w:rFonts w:ascii="Consolas" w:eastAsia="Consolas" w:hAnsi="Consolas"/>
          <w:sz w:val="18"/>
        </w:rPr>
        <w:t>project_*.md</w:t>
      </w:r>
    </w:p>
    <w:p w14:paraId="0EE314EB" w14:textId="77777777" w:rsidR="00EF0591" w:rsidRDefault="00000000">
      <w:pPr>
        <w:pStyle w:val="ListBullet"/>
        <w:ind w:left="0"/>
      </w:pPr>
      <w:r>
        <w:t xml:space="preserve">Se descubren sistemas externos relevantes → </w:t>
      </w:r>
      <w:r>
        <w:rPr>
          <w:rFonts w:ascii="Consolas" w:eastAsia="Consolas" w:hAnsi="Consolas"/>
          <w:sz w:val="18"/>
        </w:rPr>
        <w:t>reference_*.md</w:t>
      </w:r>
    </w:p>
    <w:p w14:paraId="38A63C1C" w14:textId="77777777" w:rsidR="00EF0591" w:rsidRDefault="00EF0591"/>
    <w:p w14:paraId="5C5CD59D" w14:textId="77777777" w:rsidR="00EF0591" w:rsidRDefault="00000000">
      <w:pPr>
        <w:pStyle w:val="Heading2"/>
      </w:pPr>
      <w:r>
        <w:lastRenderedPageBreak/>
        <w:t>6. Archivo CLAUDE.md — Project Configuration</w:t>
      </w:r>
    </w:p>
    <w:p w14:paraId="707BC0E6" w14:textId="77777777" w:rsidR="00EF0591" w:rsidRDefault="00000000">
      <w:r>
        <w:rPr>
          <w:b/>
        </w:rPr>
        <w:t>ES:</w:t>
      </w:r>
      <w:r>
        <w:t xml:space="preserve"> El archivo </w:t>
      </w:r>
      <w:r>
        <w:rPr>
          <w:rFonts w:ascii="Consolas" w:eastAsia="Consolas" w:hAnsi="Consolas"/>
          <w:sz w:val="18"/>
        </w:rPr>
        <w:t>CLAUDE.md</w:t>
      </w:r>
      <w:r>
        <w:t xml:space="preserve"> en la raíz del proyecto es la configuración maestra que guía a Claude en cada sesión. Es leído automáticamente al inicio de cada conversación.</w:t>
      </w:r>
    </w:p>
    <w:p w14:paraId="56A421BA" w14:textId="77777777" w:rsidR="00EF0591" w:rsidRDefault="00000000">
      <w:r>
        <w:rPr>
          <w:b/>
        </w:rPr>
        <w:t>EN:</w:t>
      </w:r>
      <w:r>
        <w:t xml:space="preserve"> The </w:t>
      </w:r>
      <w:r>
        <w:rPr>
          <w:rFonts w:ascii="Consolas" w:eastAsia="Consolas" w:hAnsi="Consolas"/>
          <w:sz w:val="18"/>
        </w:rPr>
        <w:t>CLAUDE.md</w:t>
      </w:r>
      <w:r>
        <w:t xml:space="preserve"> file at the project root is the master configuration that guides Claude in every session. It is automatically read at the start of each conversation.</w:t>
      </w:r>
    </w:p>
    <w:p w14:paraId="71AEC53E" w14:textId="77777777" w:rsidR="00EF0591" w:rsidRDefault="00000000">
      <w:pPr>
        <w:pStyle w:val="Heading3"/>
      </w:pPr>
      <w:r>
        <w:t>Ubicaciones / Locations</w:t>
      </w:r>
    </w:p>
    <w:p w14:paraId="58D1D235" w14:textId="77777777" w:rsidR="00EF0591" w:rsidRDefault="00000000">
      <w:pPr>
        <w:shd w:val="clear" w:color="auto" w:fill="F2F2F2"/>
        <w:spacing w:before="80" w:after="80"/>
        <w:ind w:left="288"/>
      </w:pPr>
      <w:r>
        <w:rPr>
          <w:rFonts w:ascii="Consolas" w:eastAsia="Consolas" w:hAnsi="Consolas"/>
          <w:sz w:val="18"/>
        </w:rPr>
        <w:t>~/.claude/CLAUDE.md          ← Global (todas las sesiones / all sessions)</w:t>
      </w:r>
      <w:r>
        <w:rPr>
          <w:rFonts w:ascii="Consolas" w:eastAsia="Consolas" w:hAnsi="Consolas"/>
          <w:sz w:val="18"/>
        </w:rPr>
        <w:br/>
        <w:t>~/proyecto/CLAUDE.md         ← Proyecto raíz / Project root</w:t>
      </w:r>
      <w:r>
        <w:rPr>
          <w:rFonts w:ascii="Consolas" w:eastAsia="Consolas" w:hAnsi="Consolas"/>
          <w:sz w:val="18"/>
        </w:rPr>
        <w:br/>
        <w:t>~/proyecto/src/CLAUDE.md     ← Subdirectorio específico / Specific subdirectory</w:t>
      </w:r>
    </w:p>
    <w:p w14:paraId="047A30AC" w14:textId="77777777" w:rsidR="00EF0591" w:rsidRDefault="00000000">
      <w:pPr>
        <w:pStyle w:val="Heading3"/>
      </w:pPr>
      <w:r>
        <w:t>Plantilla Completa / Complete Template</w:t>
      </w:r>
    </w:p>
    <w:p w14:paraId="5EA9DBCC" w14:textId="77777777" w:rsidR="00EF0591" w:rsidRDefault="00000000">
      <w:pPr>
        <w:shd w:val="clear" w:color="auto" w:fill="F2F2F2"/>
        <w:spacing w:before="80" w:after="80"/>
        <w:ind w:left="288"/>
      </w:pPr>
      <w:r>
        <w:rPr>
          <w:rFonts w:ascii="Consolas" w:eastAsia="Consolas" w:hAnsi="Consolas"/>
          <w:sz w:val="18"/>
        </w:rPr>
        <w:t># Project: [Nombre del Proyecto]</w:t>
      </w:r>
      <w:r>
        <w:rPr>
          <w:rFonts w:ascii="Consolas" w:eastAsia="Consolas" w:hAnsi="Consolas"/>
          <w:sz w:val="18"/>
        </w:rPr>
        <w:br/>
      </w:r>
      <w:r>
        <w:rPr>
          <w:rFonts w:ascii="Consolas" w:eastAsia="Consolas" w:hAnsi="Consolas"/>
          <w:sz w:val="18"/>
        </w:rPr>
        <w:br/>
        <w:t>## Commands</w:t>
      </w:r>
      <w:r>
        <w:rPr>
          <w:rFonts w:ascii="Consolas" w:eastAsia="Consolas" w:hAnsi="Consolas"/>
          <w:sz w:val="18"/>
        </w:rPr>
        <w:br/>
        <w:t>- Run: `npm run dev`</w:t>
      </w:r>
      <w:r>
        <w:rPr>
          <w:rFonts w:ascii="Consolas" w:eastAsia="Consolas" w:hAnsi="Consolas"/>
          <w:sz w:val="18"/>
        </w:rPr>
        <w:br/>
        <w:t>- Test: `npm test -- --watch`</w:t>
      </w:r>
      <w:r>
        <w:rPr>
          <w:rFonts w:ascii="Consolas" w:eastAsia="Consolas" w:hAnsi="Consolas"/>
          <w:sz w:val="18"/>
        </w:rPr>
        <w:br/>
        <w:t>- Build: `npm run build`</w:t>
      </w:r>
      <w:r>
        <w:rPr>
          <w:rFonts w:ascii="Consolas" w:eastAsia="Consolas" w:hAnsi="Consolas"/>
          <w:sz w:val="18"/>
        </w:rPr>
        <w:br/>
        <w:t>- Lint: `npm run lint`</w:t>
      </w:r>
      <w:r>
        <w:rPr>
          <w:rFonts w:ascii="Consolas" w:eastAsia="Consolas" w:hAnsi="Consolas"/>
          <w:sz w:val="18"/>
        </w:rPr>
        <w:br/>
        <w:t>- Type check: `npx tsc --noEmit`</w:t>
      </w:r>
      <w:r>
        <w:rPr>
          <w:rFonts w:ascii="Consolas" w:eastAsia="Consolas" w:hAnsi="Consolas"/>
          <w:sz w:val="18"/>
        </w:rPr>
        <w:br/>
      </w:r>
      <w:r>
        <w:rPr>
          <w:rFonts w:ascii="Consolas" w:eastAsia="Consolas" w:hAnsi="Consolas"/>
          <w:sz w:val="18"/>
        </w:rPr>
        <w:br/>
        <w:t>## Architecture</w:t>
      </w:r>
      <w:r>
        <w:rPr>
          <w:rFonts w:ascii="Consolas" w:eastAsia="Consolas" w:hAnsi="Consolas"/>
          <w:sz w:val="18"/>
        </w:rPr>
        <w:br/>
        <w:t>- Framework: Next.js 14 App Router</w:t>
      </w:r>
      <w:r>
        <w:rPr>
          <w:rFonts w:ascii="Consolas" w:eastAsia="Consolas" w:hAnsi="Consolas"/>
          <w:sz w:val="18"/>
        </w:rPr>
        <w:br/>
        <w:t>- State: Zustand + React Query</w:t>
      </w:r>
      <w:r>
        <w:rPr>
          <w:rFonts w:ascii="Consolas" w:eastAsia="Consolas" w:hAnsi="Consolas"/>
          <w:sz w:val="18"/>
        </w:rPr>
        <w:br/>
        <w:t>- DB: PostgreSQL via Prisma</w:t>
      </w:r>
      <w:r>
        <w:rPr>
          <w:rFonts w:ascii="Consolas" w:eastAsia="Consolas" w:hAnsi="Consolas"/>
          <w:sz w:val="18"/>
        </w:rPr>
        <w:br/>
        <w:t>- Auth: NextAuth.js</w:t>
      </w:r>
      <w:r>
        <w:rPr>
          <w:rFonts w:ascii="Consolas" w:eastAsia="Consolas" w:hAnsi="Consolas"/>
          <w:sz w:val="18"/>
        </w:rPr>
        <w:br/>
      </w:r>
      <w:r>
        <w:rPr>
          <w:rFonts w:ascii="Consolas" w:eastAsia="Consolas" w:hAnsi="Consolas"/>
          <w:sz w:val="18"/>
        </w:rPr>
        <w:br/>
        <w:t>## Code Style</w:t>
      </w:r>
      <w:r>
        <w:rPr>
          <w:rFonts w:ascii="Consolas" w:eastAsia="Consolas" w:hAnsi="Consolas"/>
          <w:sz w:val="18"/>
        </w:rPr>
        <w:br/>
        <w:t>- TypeScript strict mode — siempre</w:t>
      </w:r>
      <w:r>
        <w:rPr>
          <w:rFonts w:ascii="Consolas" w:eastAsia="Consolas" w:hAnsi="Consolas"/>
          <w:sz w:val="18"/>
        </w:rPr>
        <w:br/>
        <w:t>- Functional components + hooks</w:t>
      </w:r>
      <w:r>
        <w:rPr>
          <w:rFonts w:ascii="Consolas" w:eastAsia="Consolas" w:hAnsi="Consolas"/>
          <w:sz w:val="18"/>
        </w:rPr>
        <w:br/>
        <w:t>- Early returns para manejo de errores</w:t>
      </w:r>
      <w:r>
        <w:rPr>
          <w:rFonts w:ascii="Consolas" w:eastAsia="Consolas" w:hAnsi="Consolas"/>
          <w:sz w:val="18"/>
        </w:rPr>
        <w:br/>
        <w:t>- No any — usar tipos explícitos</w:t>
      </w:r>
      <w:r>
        <w:rPr>
          <w:rFonts w:ascii="Consolas" w:eastAsia="Consolas" w:hAnsi="Consolas"/>
          <w:sz w:val="18"/>
        </w:rPr>
        <w:br/>
        <w:t>- Nombrar con camelCase (variables), PascalCase (componentes)</w:t>
      </w:r>
      <w:r>
        <w:rPr>
          <w:rFonts w:ascii="Consolas" w:eastAsia="Consolas" w:hAnsi="Consolas"/>
          <w:sz w:val="18"/>
        </w:rPr>
        <w:br/>
      </w:r>
      <w:r>
        <w:rPr>
          <w:rFonts w:ascii="Consolas" w:eastAsia="Consolas" w:hAnsi="Consolas"/>
          <w:sz w:val="18"/>
        </w:rPr>
        <w:br/>
        <w:t>## Workflow</w:t>
      </w:r>
      <w:r>
        <w:rPr>
          <w:rFonts w:ascii="Consolas" w:eastAsia="Consolas" w:hAnsi="Consolas"/>
          <w:sz w:val="18"/>
        </w:rPr>
        <w:br/>
        <w:t>1. Leer README.md primero para contexto</w:t>
      </w:r>
      <w:r>
        <w:rPr>
          <w:rFonts w:ascii="Consolas" w:eastAsia="Consolas" w:hAnsi="Consolas"/>
          <w:sz w:val="18"/>
        </w:rPr>
        <w:br/>
        <w:t>2. Antes de editar, leer el archivo actual</w:t>
      </w:r>
      <w:r>
        <w:rPr>
          <w:rFonts w:ascii="Consolas" w:eastAsia="Consolas" w:hAnsi="Consolas"/>
          <w:sz w:val="18"/>
        </w:rPr>
        <w:br/>
        <w:t>3. Después de editar, correr tests</w:t>
      </w:r>
      <w:r>
        <w:rPr>
          <w:rFonts w:ascii="Consolas" w:eastAsia="Consolas" w:hAnsi="Consolas"/>
          <w:sz w:val="18"/>
        </w:rPr>
        <w:br/>
        <w:t>4. Commits en conventional format: feat/fix/refactor/docs</w:t>
      </w:r>
      <w:r>
        <w:rPr>
          <w:rFonts w:ascii="Consolas" w:eastAsia="Consolas" w:hAnsi="Consolas"/>
          <w:sz w:val="18"/>
        </w:rPr>
        <w:br/>
      </w:r>
      <w:r>
        <w:rPr>
          <w:rFonts w:ascii="Consolas" w:eastAsia="Consolas" w:hAnsi="Consolas"/>
          <w:sz w:val="18"/>
        </w:rPr>
        <w:br/>
        <w:t>## Important Notes</w:t>
      </w:r>
      <w:r>
        <w:rPr>
          <w:rFonts w:ascii="Consolas" w:eastAsia="Consolas" w:hAnsi="Consolas"/>
          <w:sz w:val="18"/>
        </w:rPr>
        <w:br/>
        <w:t>- No mockear la base de datos en tests (incidente Q4 2025)</w:t>
      </w:r>
      <w:r>
        <w:rPr>
          <w:rFonts w:ascii="Consolas" w:eastAsia="Consolas" w:hAnsi="Consolas"/>
          <w:sz w:val="18"/>
        </w:rPr>
        <w:br/>
        <w:t>- Siempre usar Prisma transactions para operaciones multi-tabla</w:t>
      </w:r>
      <w:r>
        <w:rPr>
          <w:rFonts w:ascii="Consolas" w:eastAsia="Consolas" w:hAnsi="Consolas"/>
          <w:sz w:val="18"/>
        </w:rPr>
        <w:br/>
        <w:t>- API routes en /app/api/, no en /pages/api/</w:t>
      </w:r>
    </w:p>
    <w:p w14:paraId="35620C7C" w14:textId="77777777" w:rsidR="00EF0591" w:rsidRDefault="00000000">
      <w:pPr>
        <w:pStyle w:val="Heading3"/>
      </w:pPr>
      <w:r>
        <w:t>Jerarquía de CLAUDE.md / CLAUDE.md Hierarchy</w:t>
      </w:r>
    </w:p>
    <w:p w14:paraId="0D85AFB1" w14:textId="77777777" w:rsidR="00EF0591" w:rsidRDefault="00000000">
      <w:pPr>
        <w:shd w:val="clear" w:color="auto" w:fill="F2F2F2"/>
        <w:spacing w:before="80" w:after="80"/>
        <w:ind w:left="288"/>
      </w:pPr>
      <w:r>
        <w:rPr>
          <w:rFonts w:ascii="Consolas" w:eastAsia="Consolas" w:hAnsi="Consolas"/>
          <w:sz w:val="18"/>
        </w:rPr>
        <w:t>Global ~/.claude/CLAUDE.md</w:t>
      </w:r>
      <w:r>
        <w:rPr>
          <w:rFonts w:ascii="Consolas" w:eastAsia="Consolas" w:hAnsi="Consolas"/>
          <w:sz w:val="18"/>
        </w:rPr>
        <w:br/>
        <w:t xml:space="preserve">    ↓ (se combina / combined with)</w:t>
      </w:r>
      <w:r>
        <w:rPr>
          <w:rFonts w:ascii="Consolas" w:eastAsia="Consolas" w:hAnsi="Consolas"/>
          <w:sz w:val="18"/>
        </w:rPr>
        <w:br/>
        <w:t>Proyecto ~/repo/CLAUDE.md</w:t>
      </w:r>
      <w:r>
        <w:rPr>
          <w:rFonts w:ascii="Consolas" w:eastAsia="Consolas" w:hAnsi="Consolas"/>
          <w:sz w:val="18"/>
        </w:rPr>
        <w:br/>
      </w:r>
      <w:r>
        <w:rPr>
          <w:rFonts w:ascii="Consolas" w:eastAsia="Consolas" w:hAnsi="Consolas"/>
          <w:sz w:val="18"/>
        </w:rPr>
        <w:lastRenderedPageBreak/>
        <w:t xml:space="preserve">    ↓ (se combina / combined with)</w:t>
      </w:r>
      <w:r>
        <w:rPr>
          <w:rFonts w:ascii="Consolas" w:eastAsia="Consolas" w:hAnsi="Consolas"/>
          <w:sz w:val="18"/>
        </w:rPr>
        <w:br/>
        <w:t>Subdirectorio ~/repo/src/CLAUDE.md</w:t>
      </w:r>
    </w:p>
    <w:p w14:paraId="5CB1C715" w14:textId="77777777" w:rsidR="00EF0591" w:rsidRDefault="00EF0591"/>
    <w:p w14:paraId="2B2F49CC" w14:textId="77777777" w:rsidR="00EF0591" w:rsidRDefault="00000000">
      <w:pPr>
        <w:pStyle w:val="Heading2"/>
      </w:pPr>
      <w:r>
        <w:t>7. MCP (Model Context Protocol)</w:t>
      </w:r>
    </w:p>
    <w:p w14:paraId="502ED06E" w14:textId="77777777" w:rsidR="00EF0591" w:rsidRDefault="00000000">
      <w:r>
        <w:rPr>
          <w:b/>
        </w:rPr>
        <w:t>ES:</w:t>
      </w:r>
      <w:r>
        <w:t xml:space="preserve"> MCP es el protocolo estándar que permite a Claude Code conectarse con servicios externos, bases de datos, APIs y herramientas personalizadas. Convierte herramientas externas en capacidades nativas de Claude.</w:t>
      </w:r>
    </w:p>
    <w:p w14:paraId="2EFEE414" w14:textId="77777777" w:rsidR="00EF0591" w:rsidRDefault="00000000">
      <w:r>
        <w:rPr>
          <w:b/>
        </w:rPr>
        <w:t>EN:</w:t>
      </w:r>
      <w:r>
        <w:t xml:space="preserve"> MCP is the standard protocol that allows Claude Code to connect with external services, databases, APIs, and custom tools. It turns external tools into native Claude capabilities.</w:t>
      </w:r>
    </w:p>
    <w:p w14:paraId="03809E1F" w14:textId="77777777" w:rsidR="00EF0591" w:rsidRDefault="00000000">
      <w:pPr>
        <w:pStyle w:val="Heading3"/>
      </w:pPr>
      <w:r>
        <w:t>Configuración MCP / MCP Configuration</w:t>
      </w:r>
    </w:p>
    <w:p w14:paraId="783ED058" w14:textId="77777777" w:rsidR="00EF0591" w:rsidRDefault="00000000">
      <w:pPr>
        <w:shd w:val="clear" w:color="auto" w:fill="F2F2F2"/>
        <w:spacing w:before="80" w:after="80"/>
        <w:ind w:left="288"/>
      </w:pPr>
      <w:r>
        <w:rPr>
          <w:rFonts w:ascii="Consolas" w:eastAsia="Consolas" w:hAnsi="Consolas"/>
          <w:sz w:val="18"/>
        </w:rPr>
        <w:t>// ~/.claude/settings.json</w:t>
      </w:r>
      <w:r>
        <w:rPr>
          <w:rFonts w:ascii="Consolas" w:eastAsia="Consolas" w:hAnsi="Consolas"/>
          <w:sz w:val="18"/>
        </w:rPr>
        <w:br/>
        <w:t>{</w:t>
      </w:r>
      <w:r>
        <w:rPr>
          <w:rFonts w:ascii="Consolas" w:eastAsia="Consolas" w:hAnsi="Consolas"/>
          <w:sz w:val="18"/>
        </w:rPr>
        <w:br/>
        <w:t xml:space="preserve">  "mcpServers": {</w:t>
      </w:r>
      <w:r>
        <w:rPr>
          <w:rFonts w:ascii="Consolas" w:eastAsia="Consolas" w:hAnsi="Consolas"/>
          <w:sz w:val="18"/>
        </w:rPr>
        <w:br/>
        <w:t xml:space="preserve">    "canva": {</w:t>
      </w:r>
      <w:r>
        <w:rPr>
          <w:rFonts w:ascii="Consolas" w:eastAsia="Consolas" w:hAnsi="Consolas"/>
          <w:sz w:val="18"/>
        </w:rPr>
        <w:br/>
        <w:t xml:space="preserve">      "command": "npx",</w:t>
      </w:r>
      <w:r>
        <w:rPr>
          <w:rFonts w:ascii="Consolas" w:eastAsia="Consolas" w:hAnsi="Consolas"/>
          <w:sz w:val="18"/>
        </w:rPr>
        <w:br/>
        <w:t xml:space="preserve">      "args": ["-y", "@anthropic-ai/mcp-server-canva"],</w:t>
      </w:r>
      <w:r>
        <w:rPr>
          <w:rFonts w:ascii="Consolas" w:eastAsia="Consolas" w:hAnsi="Consolas"/>
          <w:sz w:val="18"/>
        </w:rPr>
        <w:br/>
        <w:t xml:space="preserve">      "env": { "CANVA_API_KEY": "tu-api-key" }</w:t>
      </w:r>
      <w:r>
        <w:rPr>
          <w:rFonts w:ascii="Consolas" w:eastAsia="Consolas" w:hAnsi="Consolas"/>
          <w:sz w:val="18"/>
        </w:rPr>
        <w:br/>
        <w:t xml:space="preserve">    },</w:t>
      </w:r>
      <w:r>
        <w:rPr>
          <w:rFonts w:ascii="Consolas" w:eastAsia="Consolas" w:hAnsi="Consolas"/>
          <w:sz w:val="18"/>
        </w:rPr>
        <w:br/>
        <w:t xml:space="preserve">    "github": {</w:t>
      </w:r>
      <w:r>
        <w:rPr>
          <w:rFonts w:ascii="Consolas" w:eastAsia="Consolas" w:hAnsi="Consolas"/>
          <w:sz w:val="18"/>
        </w:rPr>
        <w:br/>
        <w:t xml:space="preserve">      "command": "npx",</w:t>
      </w:r>
      <w:r>
        <w:rPr>
          <w:rFonts w:ascii="Consolas" w:eastAsia="Consolas" w:hAnsi="Consolas"/>
          <w:sz w:val="18"/>
        </w:rPr>
        <w:br/>
        <w:t xml:space="preserve">      "args": ["-y", "@modelcontextprotocol/server-github"],</w:t>
      </w:r>
      <w:r>
        <w:rPr>
          <w:rFonts w:ascii="Consolas" w:eastAsia="Consolas" w:hAnsi="Consolas"/>
          <w:sz w:val="18"/>
        </w:rPr>
        <w:br/>
        <w:t xml:space="preserve">      "env": { "GITHUB_TOKEN": "ghp_..." }</w:t>
      </w:r>
      <w:r>
        <w:rPr>
          <w:rFonts w:ascii="Consolas" w:eastAsia="Consolas" w:hAnsi="Consolas"/>
          <w:sz w:val="18"/>
        </w:rPr>
        <w:br/>
        <w:t xml:space="preserve">    },</w:t>
      </w:r>
      <w:r>
        <w:rPr>
          <w:rFonts w:ascii="Consolas" w:eastAsia="Consolas" w:hAnsi="Consolas"/>
          <w:sz w:val="18"/>
        </w:rPr>
        <w:br/>
        <w:t xml:space="preserve">    "postgres": {</w:t>
      </w:r>
      <w:r>
        <w:rPr>
          <w:rFonts w:ascii="Consolas" w:eastAsia="Consolas" w:hAnsi="Consolas"/>
          <w:sz w:val="18"/>
        </w:rPr>
        <w:br/>
        <w:t xml:space="preserve">      "command": "npx",</w:t>
      </w:r>
      <w:r>
        <w:rPr>
          <w:rFonts w:ascii="Consolas" w:eastAsia="Consolas" w:hAnsi="Consolas"/>
          <w:sz w:val="18"/>
        </w:rPr>
        <w:br/>
        <w:t xml:space="preserve">      "args": ["-y", "@modelcontextprotocol/server-postgres"],</w:t>
      </w:r>
      <w:r>
        <w:rPr>
          <w:rFonts w:ascii="Consolas" w:eastAsia="Consolas" w:hAnsi="Consolas"/>
          <w:sz w:val="18"/>
        </w:rPr>
        <w:br/>
        <w:t xml:space="preserve">      "env": { "DATABASE_URL": "postgresql://..." }</w:t>
      </w:r>
      <w:r>
        <w:rPr>
          <w:rFonts w:ascii="Consolas" w:eastAsia="Consolas" w:hAnsi="Consolas"/>
          <w:sz w:val="18"/>
        </w:rPr>
        <w:br/>
        <w:t xml:space="preserve">    },</w:t>
      </w:r>
      <w:r>
        <w:rPr>
          <w:rFonts w:ascii="Consolas" w:eastAsia="Consolas" w:hAnsi="Consolas"/>
          <w:sz w:val="18"/>
        </w:rPr>
        <w:br/>
        <w:t xml:space="preserve">    "filesystem": {</w:t>
      </w:r>
      <w:r>
        <w:rPr>
          <w:rFonts w:ascii="Consolas" w:eastAsia="Consolas" w:hAnsi="Consolas"/>
          <w:sz w:val="18"/>
        </w:rPr>
        <w:br/>
        <w:t xml:space="preserve">      "command": "npx",</w:t>
      </w:r>
      <w:r>
        <w:rPr>
          <w:rFonts w:ascii="Consolas" w:eastAsia="Consolas" w:hAnsi="Consolas"/>
          <w:sz w:val="18"/>
        </w:rPr>
        <w:br/>
        <w:t xml:space="preserve">      "args": ["-y", "@modelcontextprotocol/server-filesystem", "/ruta/permitida"]</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w:t>
      </w:r>
    </w:p>
    <w:p w14:paraId="1CCBABF1" w14:textId="77777777" w:rsidR="00EF0591" w:rsidRDefault="00000000">
      <w:pPr>
        <w:pStyle w:val="Heading3"/>
      </w:pPr>
      <w:r>
        <w:t>Servidores MCP Populares / Popular MCP Servers</w:t>
      </w:r>
    </w:p>
    <w:tbl>
      <w:tblPr>
        <w:tblStyle w:val="TableGrid"/>
        <w:tblW w:w="0" w:type="auto"/>
        <w:tblLook w:val="04A0" w:firstRow="1" w:lastRow="0" w:firstColumn="1" w:lastColumn="0" w:noHBand="0" w:noVBand="1"/>
      </w:tblPr>
      <w:tblGrid>
        <w:gridCol w:w="3120"/>
        <w:gridCol w:w="3120"/>
        <w:gridCol w:w="3120"/>
      </w:tblGrid>
      <w:tr w:rsidR="00EF0591" w14:paraId="5E271131" w14:textId="77777777">
        <w:tc>
          <w:tcPr>
            <w:tcW w:w="3120" w:type="dxa"/>
            <w:shd w:val="clear" w:color="auto" w:fill="1F4E78"/>
          </w:tcPr>
          <w:p w14:paraId="4C900CA6" w14:textId="77777777" w:rsidR="00EF0591" w:rsidRDefault="00000000">
            <w:r>
              <w:rPr>
                <w:b/>
                <w:color w:val="FFFFFF"/>
              </w:rPr>
              <w:t>Servidor / Server</w:t>
            </w:r>
          </w:p>
        </w:tc>
        <w:tc>
          <w:tcPr>
            <w:tcW w:w="3120" w:type="dxa"/>
            <w:shd w:val="clear" w:color="auto" w:fill="1F4E78"/>
          </w:tcPr>
          <w:p w14:paraId="4D421CD0" w14:textId="77777777" w:rsidR="00EF0591" w:rsidRDefault="00000000">
            <w:r>
              <w:rPr>
                <w:b/>
                <w:color w:val="FFFFFF"/>
              </w:rPr>
              <w:t>Capacidad ES</w:t>
            </w:r>
          </w:p>
        </w:tc>
        <w:tc>
          <w:tcPr>
            <w:tcW w:w="3120" w:type="dxa"/>
            <w:shd w:val="clear" w:color="auto" w:fill="1F4E78"/>
          </w:tcPr>
          <w:p w14:paraId="7C582F9A" w14:textId="77777777" w:rsidR="00EF0591" w:rsidRDefault="00000000">
            <w:r>
              <w:rPr>
                <w:b/>
                <w:color w:val="FFFFFF"/>
              </w:rPr>
              <w:t>Capability EN</w:t>
            </w:r>
          </w:p>
        </w:tc>
      </w:tr>
      <w:tr w:rsidR="00EF0591" w14:paraId="30B50F9B" w14:textId="77777777">
        <w:tc>
          <w:tcPr>
            <w:tcW w:w="3120" w:type="dxa"/>
            <w:shd w:val="clear" w:color="auto" w:fill="F7FAFF"/>
          </w:tcPr>
          <w:p w14:paraId="1BCB745F" w14:textId="77777777" w:rsidR="00EF0591" w:rsidRDefault="00000000">
            <w:r>
              <w:rPr>
                <w:color w:val="000000"/>
              </w:rPr>
              <w:t>@anthropic-ai/mcp-server-canva</w:t>
            </w:r>
          </w:p>
        </w:tc>
        <w:tc>
          <w:tcPr>
            <w:tcW w:w="3120" w:type="dxa"/>
            <w:shd w:val="clear" w:color="auto" w:fill="F7FAFF"/>
          </w:tcPr>
          <w:p w14:paraId="673C25BE" w14:textId="77777777" w:rsidR="00EF0591" w:rsidRDefault="00000000">
            <w:r>
              <w:rPr>
                <w:color w:val="000000"/>
              </w:rPr>
              <w:t>Diseño y edición en Canva</w:t>
            </w:r>
          </w:p>
        </w:tc>
        <w:tc>
          <w:tcPr>
            <w:tcW w:w="3120" w:type="dxa"/>
            <w:shd w:val="clear" w:color="auto" w:fill="F7FAFF"/>
          </w:tcPr>
          <w:p w14:paraId="0980E3EF" w14:textId="77777777" w:rsidR="00EF0591" w:rsidRDefault="00000000">
            <w:r>
              <w:rPr>
                <w:color w:val="000000"/>
              </w:rPr>
              <w:t>Design and editing in Canva</w:t>
            </w:r>
          </w:p>
        </w:tc>
      </w:tr>
      <w:tr w:rsidR="00EF0591" w14:paraId="019570A3" w14:textId="77777777">
        <w:tc>
          <w:tcPr>
            <w:tcW w:w="3120" w:type="dxa"/>
            <w:shd w:val="clear" w:color="auto" w:fill="EAF2FB"/>
          </w:tcPr>
          <w:p w14:paraId="2D248799" w14:textId="77777777" w:rsidR="00EF0591" w:rsidRDefault="00000000">
            <w:r>
              <w:rPr>
                <w:color w:val="000000"/>
              </w:rPr>
              <w:t>mcp-server-github</w:t>
            </w:r>
          </w:p>
        </w:tc>
        <w:tc>
          <w:tcPr>
            <w:tcW w:w="3120" w:type="dxa"/>
            <w:shd w:val="clear" w:color="auto" w:fill="EAF2FB"/>
          </w:tcPr>
          <w:p w14:paraId="6D72CDB3" w14:textId="77777777" w:rsidR="00EF0591" w:rsidRDefault="00000000">
            <w:r>
              <w:rPr>
                <w:color w:val="000000"/>
              </w:rPr>
              <w:t>Issues, PRs, repos de GitHub</w:t>
            </w:r>
          </w:p>
        </w:tc>
        <w:tc>
          <w:tcPr>
            <w:tcW w:w="3120" w:type="dxa"/>
            <w:shd w:val="clear" w:color="auto" w:fill="EAF2FB"/>
          </w:tcPr>
          <w:p w14:paraId="684A330D" w14:textId="77777777" w:rsidR="00EF0591" w:rsidRDefault="00000000">
            <w:r>
              <w:rPr>
                <w:color w:val="000000"/>
              </w:rPr>
              <w:t>GitHub issues, PRs, repos</w:t>
            </w:r>
          </w:p>
        </w:tc>
      </w:tr>
      <w:tr w:rsidR="00EF0591" w14:paraId="475AAEA5" w14:textId="77777777">
        <w:tc>
          <w:tcPr>
            <w:tcW w:w="3120" w:type="dxa"/>
            <w:shd w:val="clear" w:color="auto" w:fill="F7FAFF"/>
          </w:tcPr>
          <w:p w14:paraId="5D0EDACE" w14:textId="77777777" w:rsidR="00EF0591" w:rsidRDefault="00000000">
            <w:r>
              <w:rPr>
                <w:color w:val="000000"/>
              </w:rPr>
              <w:t>mcp-server-postgres</w:t>
            </w:r>
          </w:p>
        </w:tc>
        <w:tc>
          <w:tcPr>
            <w:tcW w:w="3120" w:type="dxa"/>
            <w:shd w:val="clear" w:color="auto" w:fill="F7FAFF"/>
          </w:tcPr>
          <w:p w14:paraId="1DECF684" w14:textId="77777777" w:rsidR="00EF0591" w:rsidRDefault="00000000">
            <w:r>
              <w:rPr>
                <w:color w:val="000000"/>
              </w:rPr>
              <w:t>Consultas SQL directas</w:t>
            </w:r>
          </w:p>
        </w:tc>
        <w:tc>
          <w:tcPr>
            <w:tcW w:w="3120" w:type="dxa"/>
            <w:shd w:val="clear" w:color="auto" w:fill="F7FAFF"/>
          </w:tcPr>
          <w:p w14:paraId="26B9F78D" w14:textId="77777777" w:rsidR="00EF0591" w:rsidRDefault="00000000">
            <w:r>
              <w:rPr>
                <w:color w:val="000000"/>
              </w:rPr>
              <w:t>Direct SQL queries</w:t>
            </w:r>
          </w:p>
        </w:tc>
      </w:tr>
      <w:tr w:rsidR="00EF0591" w14:paraId="1A70183B" w14:textId="77777777">
        <w:tc>
          <w:tcPr>
            <w:tcW w:w="3120" w:type="dxa"/>
            <w:shd w:val="clear" w:color="auto" w:fill="EAF2FB"/>
          </w:tcPr>
          <w:p w14:paraId="7CEAC249" w14:textId="77777777" w:rsidR="00EF0591" w:rsidRDefault="00000000">
            <w:r>
              <w:rPr>
                <w:color w:val="000000"/>
              </w:rPr>
              <w:t>mcp-server-filesystem</w:t>
            </w:r>
          </w:p>
        </w:tc>
        <w:tc>
          <w:tcPr>
            <w:tcW w:w="3120" w:type="dxa"/>
            <w:shd w:val="clear" w:color="auto" w:fill="EAF2FB"/>
          </w:tcPr>
          <w:p w14:paraId="552C5C42" w14:textId="77777777" w:rsidR="00EF0591" w:rsidRDefault="00000000">
            <w:r>
              <w:rPr>
                <w:color w:val="000000"/>
              </w:rPr>
              <w:t>Acceso controlado a archivos</w:t>
            </w:r>
          </w:p>
        </w:tc>
        <w:tc>
          <w:tcPr>
            <w:tcW w:w="3120" w:type="dxa"/>
            <w:shd w:val="clear" w:color="auto" w:fill="EAF2FB"/>
          </w:tcPr>
          <w:p w14:paraId="21DC45D7" w14:textId="77777777" w:rsidR="00EF0591" w:rsidRDefault="00000000">
            <w:r>
              <w:rPr>
                <w:color w:val="000000"/>
              </w:rPr>
              <w:t>Controlled file access</w:t>
            </w:r>
          </w:p>
        </w:tc>
      </w:tr>
      <w:tr w:rsidR="00EF0591" w14:paraId="2757E681" w14:textId="77777777">
        <w:tc>
          <w:tcPr>
            <w:tcW w:w="3120" w:type="dxa"/>
            <w:shd w:val="clear" w:color="auto" w:fill="F7FAFF"/>
          </w:tcPr>
          <w:p w14:paraId="595E6214" w14:textId="77777777" w:rsidR="00EF0591" w:rsidRDefault="00000000">
            <w:r>
              <w:rPr>
                <w:color w:val="000000"/>
              </w:rPr>
              <w:t>mcp-server-brave-search</w:t>
            </w:r>
          </w:p>
        </w:tc>
        <w:tc>
          <w:tcPr>
            <w:tcW w:w="3120" w:type="dxa"/>
            <w:shd w:val="clear" w:color="auto" w:fill="F7FAFF"/>
          </w:tcPr>
          <w:p w14:paraId="14E58085" w14:textId="77777777" w:rsidR="00EF0591" w:rsidRDefault="00000000">
            <w:r>
              <w:rPr>
                <w:color w:val="000000"/>
              </w:rPr>
              <w:t>Búsqueda web con Brave</w:t>
            </w:r>
          </w:p>
        </w:tc>
        <w:tc>
          <w:tcPr>
            <w:tcW w:w="3120" w:type="dxa"/>
            <w:shd w:val="clear" w:color="auto" w:fill="F7FAFF"/>
          </w:tcPr>
          <w:p w14:paraId="43802D55" w14:textId="77777777" w:rsidR="00EF0591" w:rsidRDefault="00000000">
            <w:r>
              <w:rPr>
                <w:color w:val="000000"/>
              </w:rPr>
              <w:t>Web search with Brave</w:t>
            </w:r>
          </w:p>
        </w:tc>
      </w:tr>
      <w:tr w:rsidR="00EF0591" w14:paraId="044A9189" w14:textId="77777777">
        <w:tc>
          <w:tcPr>
            <w:tcW w:w="3120" w:type="dxa"/>
            <w:shd w:val="clear" w:color="auto" w:fill="EAF2FB"/>
          </w:tcPr>
          <w:p w14:paraId="7232A76C" w14:textId="77777777" w:rsidR="00EF0591" w:rsidRDefault="00000000">
            <w:r>
              <w:rPr>
                <w:color w:val="000000"/>
              </w:rPr>
              <w:t>mcp-server-slack</w:t>
            </w:r>
          </w:p>
        </w:tc>
        <w:tc>
          <w:tcPr>
            <w:tcW w:w="3120" w:type="dxa"/>
            <w:shd w:val="clear" w:color="auto" w:fill="EAF2FB"/>
          </w:tcPr>
          <w:p w14:paraId="1C4DBBCB" w14:textId="77777777" w:rsidR="00EF0591" w:rsidRDefault="00000000">
            <w:r>
              <w:rPr>
                <w:color w:val="000000"/>
              </w:rPr>
              <w:t>Leer/escribir en Slack</w:t>
            </w:r>
          </w:p>
        </w:tc>
        <w:tc>
          <w:tcPr>
            <w:tcW w:w="3120" w:type="dxa"/>
            <w:shd w:val="clear" w:color="auto" w:fill="EAF2FB"/>
          </w:tcPr>
          <w:p w14:paraId="6D2A2140" w14:textId="77777777" w:rsidR="00EF0591" w:rsidRDefault="00000000">
            <w:r>
              <w:rPr>
                <w:color w:val="000000"/>
              </w:rPr>
              <w:t>Read/write in Slack</w:t>
            </w:r>
          </w:p>
        </w:tc>
      </w:tr>
      <w:tr w:rsidR="00EF0591" w14:paraId="48F15E16" w14:textId="77777777">
        <w:tc>
          <w:tcPr>
            <w:tcW w:w="3120" w:type="dxa"/>
            <w:shd w:val="clear" w:color="auto" w:fill="F7FAFF"/>
          </w:tcPr>
          <w:p w14:paraId="3BBDDCDB" w14:textId="77777777" w:rsidR="00EF0591" w:rsidRDefault="00000000">
            <w:r>
              <w:rPr>
                <w:color w:val="000000"/>
              </w:rPr>
              <w:t>context7</w:t>
            </w:r>
          </w:p>
        </w:tc>
        <w:tc>
          <w:tcPr>
            <w:tcW w:w="3120" w:type="dxa"/>
            <w:shd w:val="clear" w:color="auto" w:fill="F7FAFF"/>
          </w:tcPr>
          <w:p w14:paraId="7DCE9E36" w14:textId="77777777" w:rsidR="00EF0591" w:rsidRDefault="00000000">
            <w:r>
              <w:rPr>
                <w:color w:val="000000"/>
              </w:rPr>
              <w:t>Documentación de librerías</w:t>
            </w:r>
          </w:p>
        </w:tc>
        <w:tc>
          <w:tcPr>
            <w:tcW w:w="3120" w:type="dxa"/>
            <w:shd w:val="clear" w:color="auto" w:fill="F7FAFF"/>
          </w:tcPr>
          <w:p w14:paraId="7A9889F4" w14:textId="77777777" w:rsidR="00EF0591" w:rsidRDefault="00000000">
            <w:r>
              <w:rPr>
                <w:color w:val="000000"/>
              </w:rPr>
              <w:t>Library documentation</w:t>
            </w:r>
          </w:p>
        </w:tc>
      </w:tr>
      <w:tr w:rsidR="00EF0591" w14:paraId="0A4E26EA" w14:textId="77777777">
        <w:tc>
          <w:tcPr>
            <w:tcW w:w="3120" w:type="dxa"/>
            <w:shd w:val="clear" w:color="auto" w:fill="EAF2FB"/>
          </w:tcPr>
          <w:p w14:paraId="6EB342FD" w14:textId="77777777" w:rsidR="00EF0591" w:rsidRDefault="00000000">
            <w:r>
              <w:rPr>
                <w:color w:val="000000"/>
              </w:rPr>
              <w:t>mcp-server-gmail</w:t>
            </w:r>
          </w:p>
        </w:tc>
        <w:tc>
          <w:tcPr>
            <w:tcW w:w="3120" w:type="dxa"/>
            <w:shd w:val="clear" w:color="auto" w:fill="EAF2FB"/>
          </w:tcPr>
          <w:p w14:paraId="6E1DCB4F" w14:textId="77777777" w:rsidR="00EF0591" w:rsidRDefault="00000000">
            <w:r>
              <w:rPr>
                <w:color w:val="000000"/>
              </w:rPr>
              <w:t>Gestión de email</w:t>
            </w:r>
          </w:p>
        </w:tc>
        <w:tc>
          <w:tcPr>
            <w:tcW w:w="3120" w:type="dxa"/>
            <w:shd w:val="clear" w:color="auto" w:fill="EAF2FB"/>
          </w:tcPr>
          <w:p w14:paraId="080D8905" w14:textId="77777777" w:rsidR="00EF0591" w:rsidRDefault="00000000">
            <w:r>
              <w:rPr>
                <w:color w:val="000000"/>
              </w:rPr>
              <w:t>Email management</w:t>
            </w:r>
          </w:p>
        </w:tc>
      </w:tr>
      <w:tr w:rsidR="00EF0591" w14:paraId="37F62331" w14:textId="77777777">
        <w:tc>
          <w:tcPr>
            <w:tcW w:w="3120" w:type="dxa"/>
            <w:shd w:val="clear" w:color="auto" w:fill="F7FAFF"/>
          </w:tcPr>
          <w:p w14:paraId="733784EB" w14:textId="77777777" w:rsidR="00EF0591" w:rsidRDefault="00000000">
            <w:r>
              <w:rPr>
                <w:color w:val="000000"/>
              </w:rPr>
              <w:lastRenderedPageBreak/>
              <w:t>mcp-server-google-calendar</w:t>
            </w:r>
          </w:p>
        </w:tc>
        <w:tc>
          <w:tcPr>
            <w:tcW w:w="3120" w:type="dxa"/>
            <w:shd w:val="clear" w:color="auto" w:fill="F7FAFF"/>
          </w:tcPr>
          <w:p w14:paraId="33F32821" w14:textId="77777777" w:rsidR="00EF0591" w:rsidRDefault="00000000">
            <w:r>
              <w:rPr>
                <w:color w:val="000000"/>
              </w:rPr>
              <w:t>Eventos del calendario</w:t>
            </w:r>
          </w:p>
        </w:tc>
        <w:tc>
          <w:tcPr>
            <w:tcW w:w="3120" w:type="dxa"/>
            <w:shd w:val="clear" w:color="auto" w:fill="F7FAFF"/>
          </w:tcPr>
          <w:p w14:paraId="12573E1A" w14:textId="77777777" w:rsidR="00EF0591" w:rsidRDefault="00000000">
            <w:r>
              <w:rPr>
                <w:color w:val="000000"/>
              </w:rPr>
              <w:t>Calendar events</w:t>
            </w:r>
          </w:p>
        </w:tc>
      </w:tr>
    </w:tbl>
    <w:p w14:paraId="78B0EE08" w14:textId="77777777" w:rsidR="00EF0591" w:rsidRDefault="00000000">
      <w:pPr>
        <w:pStyle w:val="Heading3"/>
      </w:pPr>
      <w:r>
        <w:t>Diagrama de Flujo MCP / MCP Flow Diagram</w:t>
      </w:r>
    </w:p>
    <w:p w14:paraId="36A8A3F0" w14:textId="77777777" w:rsidR="00EF0591" w:rsidRDefault="00000000">
      <w:pPr>
        <w:shd w:val="clear" w:color="auto" w:fill="F2F2F2"/>
        <w:spacing w:before="80" w:after="80"/>
        <w:ind w:left="288"/>
      </w:pPr>
      <w:r>
        <w:rPr>
          <w:rFonts w:ascii="Consolas" w:eastAsia="Consolas" w:hAnsi="Consolas"/>
          <w:sz w:val="18"/>
        </w:rPr>
        <w:t>Claude Code CLI</w:t>
      </w:r>
      <w:r>
        <w:rPr>
          <w:rFonts w:ascii="Consolas" w:eastAsia="Consolas" w:hAnsi="Consolas"/>
          <w:sz w:val="18"/>
        </w:rPr>
        <w:br/>
        <w:t xml:space="preserve">      │</w:t>
      </w:r>
      <w:r>
        <w:rPr>
          <w:rFonts w:ascii="Consolas" w:eastAsia="Consolas" w:hAnsi="Consolas"/>
          <w:sz w:val="18"/>
        </w:rPr>
        <w:br/>
        <w:t xml:space="preserve">      ├── Tool: mcp__canva__create-design</w:t>
      </w:r>
      <w:r>
        <w:rPr>
          <w:rFonts w:ascii="Consolas" w:eastAsia="Consolas" w:hAnsi="Consolas"/>
          <w:sz w:val="18"/>
        </w:rPr>
        <w:br/>
        <w:t xml:space="preserve">      ├── Tool: mcp__github__create-issue  </w:t>
      </w:r>
      <w:r>
        <w:rPr>
          <w:rFonts w:ascii="Consolas" w:eastAsia="Consolas" w:hAnsi="Consolas"/>
          <w:sz w:val="18"/>
        </w:rPr>
        <w:br/>
        <w:t xml:space="preserve">      ├── Tool: mcp__postgres__query</w:t>
      </w:r>
      <w:r>
        <w:rPr>
          <w:rFonts w:ascii="Consolas" w:eastAsia="Consolas" w:hAnsi="Consolas"/>
          <w:sz w:val="18"/>
        </w:rPr>
        <w:br/>
        <w:t xml:space="preserve">      └── Tool: mcp__context7__query-docs</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MCP Protocol (JSON-RPC)</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   MCP Server       │</w:t>
      </w:r>
      <w:r>
        <w:rPr>
          <w:rFonts w:ascii="Consolas" w:eastAsia="Consolas" w:hAnsi="Consolas"/>
          <w:sz w:val="18"/>
        </w:rPr>
        <w:br/>
        <w:t xml:space="preserve">   │  (proceso local    │</w:t>
      </w:r>
      <w:r>
        <w:rPr>
          <w:rFonts w:ascii="Consolas" w:eastAsia="Consolas" w:hAnsi="Consolas"/>
          <w:sz w:val="18"/>
        </w:rPr>
        <w:br/>
        <w:t xml:space="preserve">   │   o remoto)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API Externa / Base de Datos / Herramienta</w:t>
      </w:r>
    </w:p>
    <w:p w14:paraId="7EA611C4" w14:textId="77777777" w:rsidR="00EF0591" w:rsidRDefault="00EF0591"/>
    <w:p w14:paraId="44047567" w14:textId="77777777" w:rsidR="00EF0591" w:rsidRDefault="00000000">
      <w:pPr>
        <w:pStyle w:val="Heading2"/>
      </w:pPr>
      <w:r>
        <w:t>8. Hooks — Event Automation</w:t>
      </w:r>
    </w:p>
    <w:p w14:paraId="7A18CB27" w14:textId="77777777" w:rsidR="00EF0591" w:rsidRDefault="00000000">
      <w:r>
        <w:rPr>
          <w:b/>
        </w:rPr>
        <w:t>ES:</w:t>
      </w:r>
      <w:r>
        <w:t xml:space="preserve"> Los hooks son comandos shell que se ejecutan automáticamente en respuesta a eventos del ciclo de vida de Claude Code. Permiten automatizar comportamientos sin intervención manual.</w:t>
      </w:r>
    </w:p>
    <w:p w14:paraId="24369619" w14:textId="77777777" w:rsidR="00EF0591" w:rsidRDefault="00000000">
      <w:r>
        <w:rPr>
          <w:b/>
        </w:rPr>
        <w:t>EN:</w:t>
      </w:r>
      <w:r>
        <w:t xml:space="preserve"> Hooks are shell commands that execute automatically in response to Claude Code lifecycle events. They enable automating behaviors without manual intervention.</w:t>
      </w:r>
    </w:p>
    <w:p w14:paraId="5D290B61" w14:textId="77777777" w:rsidR="00EF0591" w:rsidRDefault="00000000">
      <w:pPr>
        <w:pStyle w:val="Heading3"/>
      </w:pPr>
      <w:r>
        <w:t>Tipos de Hooks / Hook Types</w:t>
      </w:r>
    </w:p>
    <w:tbl>
      <w:tblPr>
        <w:tblStyle w:val="TableGrid"/>
        <w:tblW w:w="0" w:type="auto"/>
        <w:tblLook w:val="04A0" w:firstRow="1" w:lastRow="0" w:firstColumn="1" w:lastColumn="0" w:noHBand="0" w:noVBand="1"/>
      </w:tblPr>
      <w:tblGrid>
        <w:gridCol w:w="3120"/>
        <w:gridCol w:w="3120"/>
        <w:gridCol w:w="3120"/>
      </w:tblGrid>
      <w:tr w:rsidR="00EF0591" w14:paraId="2DD76A8C" w14:textId="77777777">
        <w:tc>
          <w:tcPr>
            <w:tcW w:w="3120" w:type="dxa"/>
            <w:shd w:val="clear" w:color="auto" w:fill="1F4E78"/>
          </w:tcPr>
          <w:p w14:paraId="0AA68153" w14:textId="77777777" w:rsidR="00EF0591" w:rsidRDefault="00000000">
            <w:r>
              <w:rPr>
                <w:b/>
                <w:color w:val="FFFFFF"/>
              </w:rPr>
              <w:t>Hook</w:t>
            </w:r>
          </w:p>
        </w:tc>
        <w:tc>
          <w:tcPr>
            <w:tcW w:w="3120" w:type="dxa"/>
            <w:shd w:val="clear" w:color="auto" w:fill="1F4E78"/>
          </w:tcPr>
          <w:p w14:paraId="30BC1503" w14:textId="77777777" w:rsidR="00EF0591" w:rsidRDefault="00000000">
            <w:r>
              <w:rPr>
                <w:b/>
                <w:color w:val="FFFFFF"/>
              </w:rPr>
              <w:t>Cuándo se ejecuta ES</w:t>
            </w:r>
          </w:p>
        </w:tc>
        <w:tc>
          <w:tcPr>
            <w:tcW w:w="3120" w:type="dxa"/>
            <w:shd w:val="clear" w:color="auto" w:fill="1F4E78"/>
          </w:tcPr>
          <w:p w14:paraId="3A7ECEFC" w14:textId="77777777" w:rsidR="00EF0591" w:rsidRDefault="00000000">
            <w:r>
              <w:rPr>
                <w:b/>
                <w:color w:val="FFFFFF"/>
              </w:rPr>
              <w:t>When it fires EN</w:t>
            </w:r>
          </w:p>
        </w:tc>
      </w:tr>
      <w:tr w:rsidR="00EF0591" w14:paraId="146311FC" w14:textId="77777777">
        <w:tc>
          <w:tcPr>
            <w:tcW w:w="3120" w:type="dxa"/>
            <w:shd w:val="clear" w:color="auto" w:fill="F7FAFF"/>
          </w:tcPr>
          <w:p w14:paraId="3C1F3DE6" w14:textId="77777777" w:rsidR="00EF0591" w:rsidRDefault="00000000">
            <w:r>
              <w:rPr>
                <w:color w:val="000000"/>
              </w:rPr>
              <w:t>PreToolUse</w:t>
            </w:r>
          </w:p>
        </w:tc>
        <w:tc>
          <w:tcPr>
            <w:tcW w:w="3120" w:type="dxa"/>
            <w:shd w:val="clear" w:color="auto" w:fill="F7FAFF"/>
          </w:tcPr>
          <w:p w14:paraId="15966D82" w14:textId="77777777" w:rsidR="00EF0591" w:rsidRDefault="00000000">
            <w:r>
              <w:rPr>
                <w:color w:val="000000"/>
              </w:rPr>
              <w:t>Antes de que Claude use una herramienta</w:t>
            </w:r>
          </w:p>
        </w:tc>
        <w:tc>
          <w:tcPr>
            <w:tcW w:w="3120" w:type="dxa"/>
            <w:shd w:val="clear" w:color="auto" w:fill="F7FAFF"/>
          </w:tcPr>
          <w:p w14:paraId="46F3DC9B" w14:textId="77777777" w:rsidR="00EF0591" w:rsidRDefault="00000000">
            <w:r>
              <w:rPr>
                <w:color w:val="000000"/>
              </w:rPr>
              <w:t>Before Claude uses a tool</w:t>
            </w:r>
          </w:p>
        </w:tc>
      </w:tr>
      <w:tr w:rsidR="00EF0591" w14:paraId="6B7EF18A" w14:textId="77777777">
        <w:tc>
          <w:tcPr>
            <w:tcW w:w="3120" w:type="dxa"/>
            <w:shd w:val="clear" w:color="auto" w:fill="EAF2FB"/>
          </w:tcPr>
          <w:p w14:paraId="37B5A4B3" w14:textId="77777777" w:rsidR="00EF0591" w:rsidRDefault="00000000">
            <w:r>
              <w:rPr>
                <w:color w:val="000000"/>
              </w:rPr>
              <w:t>PostToolUse</w:t>
            </w:r>
          </w:p>
        </w:tc>
        <w:tc>
          <w:tcPr>
            <w:tcW w:w="3120" w:type="dxa"/>
            <w:shd w:val="clear" w:color="auto" w:fill="EAF2FB"/>
          </w:tcPr>
          <w:p w14:paraId="4E7C2AB0" w14:textId="77777777" w:rsidR="00EF0591" w:rsidRDefault="00000000">
            <w:r>
              <w:rPr>
                <w:color w:val="000000"/>
              </w:rPr>
              <w:t>Después de que Claude usa una herramienta</w:t>
            </w:r>
          </w:p>
        </w:tc>
        <w:tc>
          <w:tcPr>
            <w:tcW w:w="3120" w:type="dxa"/>
            <w:shd w:val="clear" w:color="auto" w:fill="EAF2FB"/>
          </w:tcPr>
          <w:p w14:paraId="0C7E7C9B" w14:textId="77777777" w:rsidR="00EF0591" w:rsidRDefault="00000000">
            <w:r>
              <w:rPr>
                <w:color w:val="000000"/>
              </w:rPr>
              <w:t>After Claude uses a tool</w:t>
            </w:r>
          </w:p>
        </w:tc>
      </w:tr>
      <w:tr w:rsidR="00EF0591" w14:paraId="16019E12" w14:textId="77777777">
        <w:tc>
          <w:tcPr>
            <w:tcW w:w="3120" w:type="dxa"/>
            <w:shd w:val="clear" w:color="auto" w:fill="F7FAFF"/>
          </w:tcPr>
          <w:p w14:paraId="000533EC" w14:textId="77777777" w:rsidR="00EF0591" w:rsidRDefault="00000000">
            <w:r>
              <w:rPr>
                <w:color w:val="000000"/>
              </w:rPr>
              <w:t>Notification</w:t>
            </w:r>
          </w:p>
        </w:tc>
        <w:tc>
          <w:tcPr>
            <w:tcW w:w="3120" w:type="dxa"/>
            <w:shd w:val="clear" w:color="auto" w:fill="F7FAFF"/>
          </w:tcPr>
          <w:p w14:paraId="62A590B7" w14:textId="77777777" w:rsidR="00EF0591" w:rsidRDefault="00000000">
            <w:r>
              <w:rPr>
                <w:color w:val="000000"/>
              </w:rPr>
              <w:t>Cuando hay notificaciones del sistema</w:t>
            </w:r>
          </w:p>
        </w:tc>
        <w:tc>
          <w:tcPr>
            <w:tcW w:w="3120" w:type="dxa"/>
            <w:shd w:val="clear" w:color="auto" w:fill="F7FAFF"/>
          </w:tcPr>
          <w:p w14:paraId="04ADAE3A" w14:textId="77777777" w:rsidR="00EF0591" w:rsidRDefault="00000000">
            <w:r>
              <w:rPr>
                <w:color w:val="000000"/>
              </w:rPr>
              <w:t>When there are system notifications</w:t>
            </w:r>
          </w:p>
        </w:tc>
      </w:tr>
      <w:tr w:rsidR="00EF0591" w14:paraId="2BD95957" w14:textId="77777777">
        <w:tc>
          <w:tcPr>
            <w:tcW w:w="3120" w:type="dxa"/>
            <w:shd w:val="clear" w:color="auto" w:fill="EAF2FB"/>
          </w:tcPr>
          <w:p w14:paraId="5719D874" w14:textId="77777777" w:rsidR="00EF0591" w:rsidRDefault="00000000">
            <w:r>
              <w:rPr>
                <w:color w:val="000000"/>
              </w:rPr>
              <w:t>Stop</w:t>
            </w:r>
          </w:p>
        </w:tc>
        <w:tc>
          <w:tcPr>
            <w:tcW w:w="3120" w:type="dxa"/>
            <w:shd w:val="clear" w:color="auto" w:fill="EAF2FB"/>
          </w:tcPr>
          <w:p w14:paraId="1591B1A9" w14:textId="77777777" w:rsidR="00EF0591" w:rsidRDefault="00000000">
            <w:r>
              <w:rPr>
                <w:color w:val="000000"/>
              </w:rPr>
              <w:t>Cuando Claude termina su respuesta</w:t>
            </w:r>
          </w:p>
        </w:tc>
        <w:tc>
          <w:tcPr>
            <w:tcW w:w="3120" w:type="dxa"/>
            <w:shd w:val="clear" w:color="auto" w:fill="EAF2FB"/>
          </w:tcPr>
          <w:p w14:paraId="115959DE" w14:textId="77777777" w:rsidR="00EF0591" w:rsidRDefault="00000000">
            <w:r>
              <w:rPr>
                <w:color w:val="000000"/>
              </w:rPr>
              <w:t>When Claude finishes responding</w:t>
            </w:r>
          </w:p>
        </w:tc>
      </w:tr>
      <w:tr w:rsidR="00EF0591" w14:paraId="472D46F8" w14:textId="77777777">
        <w:tc>
          <w:tcPr>
            <w:tcW w:w="3120" w:type="dxa"/>
            <w:shd w:val="clear" w:color="auto" w:fill="F7FAFF"/>
          </w:tcPr>
          <w:p w14:paraId="4C452137" w14:textId="77777777" w:rsidR="00EF0591" w:rsidRDefault="00000000">
            <w:r>
              <w:rPr>
                <w:color w:val="000000"/>
              </w:rPr>
              <w:t>SubagentStop</w:t>
            </w:r>
          </w:p>
        </w:tc>
        <w:tc>
          <w:tcPr>
            <w:tcW w:w="3120" w:type="dxa"/>
            <w:shd w:val="clear" w:color="auto" w:fill="F7FAFF"/>
          </w:tcPr>
          <w:p w14:paraId="1318272E" w14:textId="77777777" w:rsidR="00EF0591" w:rsidRDefault="00000000">
            <w:r>
              <w:rPr>
                <w:color w:val="000000"/>
              </w:rPr>
              <w:t>Cuando un subagente termina</w:t>
            </w:r>
          </w:p>
        </w:tc>
        <w:tc>
          <w:tcPr>
            <w:tcW w:w="3120" w:type="dxa"/>
            <w:shd w:val="clear" w:color="auto" w:fill="F7FAFF"/>
          </w:tcPr>
          <w:p w14:paraId="20A3CE47" w14:textId="77777777" w:rsidR="00EF0591" w:rsidRDefault="00000000">
            <w:r>
              <w:rPr>
                <w:color w:val="000000"/>
              </w:rPr>
              <w:t>When a subagent finishes</w:t>
            </w:r>
          </w:p>
        </w:tc>
      </w:tr>
    </w:tbl>
    <w:p w14:paraId="2F087561" w14:textId="77777777" w:rsidR="00EF0591" w:rsidRDefault="00000000">
      <w:pPr>
        <w:pStyle w:val="Heading3"/>
      </w:pPr>
      <w:r>
        <w:t>Configuración de Hooks / Hook Configuration</w:t>
      </w:r>
    </w:p>
    <w:p w14:paraId="728BE98B" w14:textId="77777777" w:rsidR="00EF0591" w:rsidRDefault="00000000">
      <w:pPr>
        <w:shd w:val="clear" w:color="auto" w:fill="F2F2F2"/>
        <w:spacing w:before="80" w:after="80"/>
        <w:ind w:left="288"/>
      </w:pPr>
      <w:r>
        <w:rPr>
          <w:rFonts w:ascii="Consolas" w:eastAsia="Consolas" w:hAnsi="Consolas"/>
          <w:sz w:val="18"/>
        </w:rPr>
        <w:t>// ~/.claude/settings.json</w:t>
      </w:r>
      <w:r>
        <w:rPr>
          <w:rFonts w:ascii="Consolas" w:eastAsia="Consolas" w:hAnsi="Consolas"/>
          <w:sz w:val="18"/>
        </w:rPr>
        <w:br/>
        <w:t>{</w:t>
      </w:r>
      <w:r>
        <w:rPr>
          <w:rFonts w:ascii="Consolas" w:eastAsia="Consolas" w:hAnsi="Consolas"/>
          <w:sz w:val="18"/>
        </w:rPr>
        <w:br/>
        <w:t xml:space="preserve">  "hooks": {</w:t>
      </w:r>
      <w:r>
        <w:rPr>
          <w:rFonts w:ascii="Consolas" w:eastAsia="Consolas" w:hAnsi="Consolas"/>
          <w:sz w:val="18"/>
        </w:rPr>
        <w:br/>
        <w:t xml:space="preserve">    "PreToolUse": [</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lastRenderedPageBreak/>
        <w:t xml:space="preserve">        "matcher": "Bash",</w:t>
      </w:r>
      <w:r>
        <w:rPr>
          <w:rFonts w:ascii="Consolas" w:eastAsia="Consolas" w:hAnsi="Consolas"/>
          <w:sz w:val="18"/>
        </w:rPr>
        <w:br/>
        <w:t xml:space="preserve">        "hooks": [{</w:t>
      </w:r>
      <w:r>
        <w:rPr>
          <w:rFonts w:ascii="Consolas" w:eastAsia="Consolas" w:hAnsi="Consolas"/>
          <w:sz w:val="18"/>
        </w:rPr>
        <w:br/>
        <w:t xml:space="preserve">          "type": "command",</w:t>
      </w:r>
      <w:r>
        <w:rPr>
          <w:rFonts w:ascii="Consolas" w:eastAsia="Consolas" w:hAnsi="Consolas"/>
          <w:sz w:val="18"/>
        </w:rPr>
        <w:br/>
        <w:t xml:space="preserve">          "command": "echo 'Ejecutando bash: $CLAUDE_TOOL_INPUT' &gt;&gt; ~/claude_log.txt"</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"PostToolUse": [</w:t>
      </w:r>
      <w:r>
        <w:rPr>
          <w:rFonts w:ascii="Consolas" w:eastAsia="Consolas" w:hAnsi="Consolas"/>
          <w:sz w:val="18"/>
        </w:rPr>
        <w:br/>
        <w:t xml:space="preserve">      {</w:t>
      </w:r>
      <w:r>
        <w:rPr>
          <w:rFonts w:ascii="Consolas" w:eastAsia="Consolas" w:hAnsi="Consolas"/>
          <w:sz w:val="18"/>
        </w:rPr>
        <w:br/>
        <w:t xml:space="preserve">        "matcher": "Write",</w:t>
      </w:r>
      <w:r>
        <w:rPr>
          <w:rFonts w:ascii="Consolas" w:eastAsia="Consolas" w:hAnsi="Consolas"/>
          <w:sz w:val="18"/>
        </w:rPr>
        <w:br/>
        <w:t xml:space="preserve">        "hooks": [{</w:t>
      </w:r>
      <w:r>
        <w:rPr>
          <w:rFonts w:ascii="Consolas" w:eastAsia="Consolas" w:hAnsi="Consolas"/>
          <w:sz w:val="18"/>
        </w:rPr>
        <w:br/>
        <w:t xml:space="preserve">          "type": "command",</w:t>
      </w:r>
      <w:r>
        <w:rPr>
          <w:rFonts w:ascii="Consolas" w:eastAsia="Consolas" w:hAnsi="Consolas"/>
          <w:sz w:val="18"/>
        </w:rPr>
        <w:br/>
        <w:t xml:space="preserve">          "command": "npx prettier --write $CLAUDE_FILE_PATH"</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"Stop": [</w:t>
      </w:r>
      <w:r>
        <w:rPr>
          <w:rFonts w:ascii="Consolas" w:eastAsia="Consolas" w:hAnsi="Consolas"/>
          <w:sz w:val="18"/>
        </w:rPr>
        <w:br/>
        <w:t xml:space="preserve">      {</w:t>
      </w:r>
      <w:r>
        <w:rPr>
          <w:rFonts w:ascii="Consolas" w:eastAsia="Consolas" w:hAnsi="Consolas"/>
          <w:sz w:val="18"/>
        </w:rPr>
        <w:br/>
        <w:t xml:space="preserve">        "hooks": [{</w:t>
      </w:r>
      <w:r>
        <w:rPr>
          <w:rFonts w:ascii="Consolas" w:eastAsia="Consolas" w:hAnsi="Consolas"/>
          <w:sz w:val="18"/>
        </w:rPr>
        <w:br/>
        <w:t xml:space="preserve">          "type": "command",</w:t>
      </w:r>
      <w:r>
        <w:rPr>
          <w:rFonts w:ascii="Consolas" w:eastAsia="Consolas" w:hAnsi="Consolas"/>
          <w:sz w:val="18"/>
        </w:rPr>
        <w:br/>
        <w:t xml:space="preserve">          "command": "osascript -e 'display notification \"Claude terminó\" with title \"Claude Code\"'"</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w:t>
      </w:r>
    </w:p>
    <w:p w14:paraId="7C8B7B7E" w14:textId="77777777" w:rsidR="00EF0591" w:rsidRDefault="00000000">
      <w:pPr>
        <w:pStyle w:val="Heading3"/>
      </w:pPr>
      <w:r>
        <w:t>Casos de Uso de Hooks / Hook Use Cases</w:t>
      </w:r>
    </w:p>
    <w:p w14:paraId="0E0D96AC" w14:textId="77777777" w:rsidR="00EF0591" w:rsidRDefault="00000000">
      <w:pPr>
        <w:shd w:val="clear" w:color="auto" w:fill="F2F2F2"/>
        <w:spacing w:before="80" w:after="80"/>
        <w:ind w:left="288"/>
      </w:pPr>
      <w:r>
        <w:rPr>
          <w:rFonts w:ascii="Consolas" w:eastAsia="Consolas" w:hAnsi="Consolas"/>
          <w:sz w:val="18"/>
        </w:rPr>
        <w:t>✅ Auto-formatear código después de escribir un archivo</w:t>
      </w:r>
      <w:r>
        <w:rPr>
          <w:rFonts w:ascii="Consolas" w:eastAsia="Consolas" w:hAnsi="Consolas"/>
          <w:sz w:val="18"/>
        </w:rPr>
        <w:br/>
        <w:t xml:space="preserve">   Auto-format code after writing a file</w:t>
      </w:r>
      <w:r>
        <w:rPr>
          <w:rFonts w:ascii="Consolas" w:eastAsia="Consolas" w:hAnsi="Consolas"/>
          <w:sz w:val="18"/>
        </w:rPr>
        <w:br/>
      </w:r>
      <w:r>
        <w:rPr>
          <w:rFonts w:ascii="Consolas" w:eastAsia="Consolas" w:hAnsi="Consolas"/>
          <w:sz w:val="18"/>
        </w:rPr>
        <w:br/>
        <w:t>✅ Notificación de escritorio cuando Claude termina</w:t>
      </w:r>
      <w:r>
        <w:rPr>
          <w:rFonts w:ascii="Consolas" w:eastAsia="Consolas" w:hAnsi="Consolas"/>
          <w:sz w:val="18"/>
        </w:rPr>
        <w:br/>
        <w:t xml:space="preserve">   Desktop notification when Claude finishes</w:t>
      </w:r>
      <w:r>
        <w:rPr>
          <w:rFonts w:ascii="Consolas" w:eastAsia="Consolas" w:hAnsi="Consolas"/>
          <w:sz w:val="18"/>
        </w:rPr>
        <w:br/>
      </w:r>
      <w:r>
        <w:rPr>
          <w:rFonts w:ascii="Consolas" w:eastAsia="Consolas" w:hAnsi="Consolas"/>
          <w:sz w:val="18"/>
        </w:rPr>
        <w:br/>
        <w:t>✅ Logging de todos los comandos ejecutados</w:t>
      </w:r>
      <w:r>
        <w:rPr>
          <w:rFonts w:ascii="Consolas" w:eastAsia="Consolas" w:hAnsi="Consolas"/>
          <w:sz w:val="18"/>
        </w:rPr>
        <w:br/>
        <w:t xml:space="preserve">   Logging of all executed commands</w:t>
      </w:r>
      <w:r>
        <w:rPr>
          <w:rFonts w:ascii="Consolas" w:eastAsia="Consolas" w:hAnsi="Consolas"/>
          <w:sz w:val="18"/>
        </w:rPr>
        <w:br/>
      </w:r>
      <w:r>
        <w:rPr>
          <w:rFonts w:ascii="Consolas" w:eastAsia="Consolas" w:hAnsi="Consolas"/>
          <w:sz w:val="18"/>
        </w:rPr>
        <w:br/>
        <w:t>✅ Bloquear comandos peligrosos (rm -rf, etc.)</w:t>
      </w:r>
      <w:r>
        <w:rPr>
          <w:rFonts w:ascii="Consolas" w:eastAsia="Consolas" w:hAnsi="Consolas"/>
          <w:sz w:val="18"/>
        </w:rPr>
        <w:br/>
        <w:t xml:space="preserve">   Block dangerous commands (rm -rf, etc.)</w:t>
      </w:r>
      <w:r>
        <w:rPr>
          <w:rFonts w:ascii="Consolas" w:eastAsia="Consolas" w:hAnsi="Consolas"/>
          <w:sz w:val="18"/>
        </w:rPr>
        <w:br/>
      </w:r>
      <w:r>
        <w:rPr>
          <w:rFonts w:ascii="Consolas" w:eastAsia="Consolas" w:hAnsi="Consolas"/>
          <w:sz w:val="18"/>
        </w:rPr>
        <w:br/>
        <w:t>✅ Ejecutar linters automáticamente</w:t>
      </w:r>
      <w:r>
        <w:rPr>
          <w:rFonts w:ascii="Consolas" w:eastAsia="Consolas" w:hAnsi="Consolas"/>
          <w:sz w:val="18"/>
        </w:rPr>
        <w:br/>
        <w:t xml:space="preserve">   Run linters automatically</w:t>
      </w:r>
      <w:r>
        <w:rPr>
          <w:rFonts w:ascii="Consolas" w:eastAsia="Consolas" w:hAnsi="Consolas"/>
          <w:sz w:val="18"/>
        </w:rPr>
        <w:br/>
      </w:r>
      <w:r>
        <w:rPr>
          <w:rFonts w:ascii="Consolas" w:eastAsia="Consolas" w:hAnsi="Consolas"/>
          <w:sz w:val="18"/>
        </w:rPr>
        <w:br/>
        <w:t>✅ Guardar historial de sesiones</w:t>
      </w:r>
      <w:r>
        <w:rPr>
          <w:rFonts w:ascii="Consolas" w:eastAsia="Consolas" w:hAnsi="Consolas"/>
          <w:sz w:val="18"/>
        </w:rPr>
        <w:br/>
        <w:t xml:space="preserve">   Save session history</w:t>
      </w:r>
      <w:r>
        <w:rPr>
          <w:rFonts w:ascii="Consolas" w:eastAsia="Consolas" w:hAnsi="Consolas"/>
          <w:sz w:val="18"/>
        </w:rPr>
        <w:br/>
      </w:r>
      <w:r>
        <w:rPr>
          <w:rFonts w:ascii="Consolas" w:eastAsia="Consolas" w:hAnsi="Consolas"/>
          <w:sz w:val="18"/>
        </w:rPr>
        <w:br/>
        <w:t>✅ Sincronizar archivos a repositorio remoto</w:t>
      </w:r>
      <w:r>
        <w:rPr>
          <w:rFonts w:ascii="Consolas" w:eastAsia="Consolas" w:hAnsi="Consolas"/>
          <w:sz w:val="18"/>
        </w:rPr>
        <w:br/>
        <w:t xml:space="preserve">   Sync files to remote repository</w:t>
      </w:r>
    </w:p>
    <w:p w14:paraId="3A5A0EBD" w14:textId="77777777" w:rsidR="00EF0591" w:rsidRDefault="00EF0591"/>
    <w:p w14:paraId="2BF442BA" w14:textId="77777777" w:rsidR="00EF0591" w:rsidRDefault="00000000">
      <w:pPr>
        <w:pStyle w:val="Heading2"/>
      </w:pPr>
      <w:r>
        <w:lastRenderedPageBreak/>
        <w:t>9. Comandos Slash / Slash Commands</w:t>
      </w:r>
    </w:p>
    <w:p w14:paraId="54B099C8" w14:textId="77777777" w:rsidR="00EF0591" w:rsidRDefault="00000000">
      <w:r>
        <w:rPr>
          <w:b/>
        </w:rPr>
        <w:t>ES:</w:t>
      </w:r>
      <w:r>
        <w:t xml:space="preserve"> Los comandos slash son atajos predefinidos que invocan skills o flujos de trabajo complejos con una sola instrucción.</w:t>
      </w:r>
    </w:p>
    <w:p w14:paraId="1608810C" w14:textId="77777777" w:rsidR="00EF0591" w:rsidRDefault="00000000">
      <w:r>
        <w:rPr>
          <w:b/>
        </w:rPr>
        <w:t>EN:</w:t>
      </w:r>
      <w:r>
        <w:t xml:space="preserve"> Slash commands are predefined shortcuts that invoke skills or complex workflows with a single instruction.</w:t>
      </w:r>
    </w:p>
    <w:p w14:paraId="5F4B78B5" w14:textId="77777777" w:rsidR="00EF0591" w:rsidRDefault="00000000">
      <w:pPr>
        <w:pStyle w:val="Heading3"/>
      </w:pPr>
      <w:r>
        <w:t>Comandos del Sistema / System Commands</w:t>
      </w:r>
    </w:p>
    <w:p w14:paraId="6D629F4D" w14:textId="77777777" w:rsidR="00EF0591" w:rsidRDefault="00000000">
      <w:pPr>
        <w:shd w:val="clear" w:color="auto" w:fill="F2F2F2"/>
        <w:spacing w:before="80" w:after="80"/>
        <w:ind w:left="288"/>
      </w:pPr>
      <w:r>
        <w:rPr>
          <w:rFonts w:ascii="Consolas" w:eastAsia="Consolas" w:hAnsi="Consolas"/>
          <w:sz w:val="18"/>
        </w:rPr>
        <w:t>/help                    # Ayuda de Claude Code / Claude Code help</w:t>
      </w:r>
      <w:r>
        <w:rPr>
          <w:rFonts w:ascii="Consolas" w:eastAsia="Consolas" w:hAnsi="Consolas"/>
          <w:sz w:val="18"/>
        </w:rPr>
        <w:br/>
        <w:t>/clear                   # Limpiar historial de conversación / Clear conversation history</w:t>
      </w:r>
      <w:r>
        <w:rPr>
          <w:rFonts w:ascii="Consolas" w:eastAsia="Consolas" w:hAnsi="Consolas"/>
          <w:sz w:val="18"/>
        </w:rPr>
        <w:br/>
        <w:t>/compact                 # Comprimir contexto para ahorrar tokens / Compress context to save tokens</w:t>
      </w:r>
      <w:r>
        <w:rPr>
          <w:rFonts w:ascii="Consolas" w:eastAsia="Consolas" w:hAnsi="Consolas"/>
          <w:sz w:val="18"/>
        </w:rPr>
        <w:br/>
        <w:t>/cost                    # Ver uso de tokens y costos / View token usage and costs</w:t>
      </w:r>
      <w:r>
        <w:rPr>
          <w:rFonts w:ascii="Consolas" w:eastAsia="Consolas" w:hAnsi="Consolas"/>
          <w:sz w:val="18"/>
        </w:rPr>
        <w:br/>
        <w:t>/status                  # Estado de la sesión / Session status</w:t>
      </w:r>
      <w:r>
        <w:rPr>
          <w:rFonts w:ascii="Consolas" w:eastAsia="Consolas" w:hAnsi="Consolas"/>
          <w:sz w:val="18"/>
        </w:rPr>
        <w:br/>
        <w:t>/doctor                  # Diagnóstico del sistema / System diagnostics</w:t>
      </w:r>
      <w:r>
        <w:rPr>
          <w:rFonts w:ascii="Consolas" w:eastAsia="Consolas" w:hAnsi="Consolas"/>
          <w:sz w:val="18"/>
        </w:rPr>
        <w:br/>
        <w:t>/fast                    # Alternar modo rápido / Toggle fast mode</w:t>
      </w:r>
      <w:r>
        <w:rPr>
          <w:rFonts w:ascii="Consolas" w:eastAsia="Consolas" w:hAnsi="Consolas"/>
          <w:sz w:val="18"/>
        </w:rPr>
        <w:br/>
        <w:t>/logout / /login         # Gestión de sesión / Session management</w:t>
      </w:r>
    </w:p>
    <w:p w14:paraId="7B864E38" w14:textId="77777777" w:rsidR="00EF0591" w:rsidRDefault="00000000">
      <w:pPr>
        <w:pStyle w:val="Heading3"/>
      </w:pPr>
      <w:r>
        <w:t>Comandos de Skills / Skill Commands</w:t>
      </w:r>
    </w:p>
    <w:p w14:paraId="6A73C748" w14:textId="77777777" w:rsidR="00EF0591" w:rsidRDefault="00000000">
      <w:pPr>
        <w:shd w:val="clear" w:color="auto" w:fill="F2F2F2"/>
        <w:spacing w:before="80" w:after="80"/>
        <w:ind w:left="288"/>
      </w:pPr>
      <w:r>
        <w:rPr>
          <w:rFonts w:ascii="Consolas" w:eastAsia="Consolas" w:hAnsi="Consolas"/>
          <w:sz w:val="18"/>
        </w:rPr>
        <w:t># Desarrollo / Development</w:t>
      </w:r>
      <w:r>
        <w:rPr>
          <w:rFonts w:ascii="Consolas" w:eastAsia="Consolas" w:hAnsi="Consolas"/>
          <w:sz w:val="18"/>
        </w:rPr>
        <w:br/>
        <w:t>/commit                  # Crear commit con formato convencional</w:t>
      </w:r>
      <w:r>
        <w:rPr>
          <w:rFonts w:ascii="Consolas" w:eastAsia="Consolas" w:hAnsi="Consolas"/>
          <w:sz w:val="18"/>
        </w:rPr>
        <w:br/>
        <w:t>/plan                    # Crear plan de implementación</w:t>
      </w:r>
      <w:r>
        <w:rPr>
          <w:rFonts w:ascii="Consolas" w:eastAsia="Consolas" w:hAnsi="Consolas"/>
          <w:sz w:val="18"/>
        </w:rPr>
        <w:br/>
        <w:t>/tdd                     # Iniciar flujo TDD</w:t>
      </w:r>
      <w:r>
        <w:rPr>
          <w:rFonts w:ascii="Consolas" w:eastAsia="Consolas" w:hAnsi="Consolas"/>
          <w:sz w:val="18"/>
        </w:rPr>
        <w:br/>
        <w:t>/code-review             # Revisar código modificado</w:t>
      </w:r>
      <w:r>
        <w:rPr>
          <w:rFonts w:ascii="Consolas" w:eastAsia="Consolas" w:hAnsi="Consolas"/>
          <w:sz w:val="18"/>
        </w:rPr>
        <w:br/>
        <w:t>/security-review         # Análisis de seguridad</w:t>
      </w:r>
      <w:r>
        <w:rPr>
          <w:rFonts w:ascii="Consolas" w:eastAsia="Consolas" w:hAnsi="Consolas"/>
          <w:sz w:val="18"/>
        </w:rPr>
        <w:br/>
        <w:t>/build-fix               # Resolver errores de build</w:t>
      </w:r>
      <w:r>
        <w:rPr>
          <w:rFonts w:ascii="Consolas" w:eastAsia="Consolas" w:hAnsi="Consolas"/>
          <w:sz w:val="18"/>
        </w:rPr>
        <w:br/>
      </w:r>
      <w:r>
        <w:rPr>
          <w:rFonts w:ascii="Consolas" w:eastAsia="Consolas" w:hAnsi="Consolas"/>
          <w:sz w:val="18"/>
        </w:rPr>
        <w:br/>
        <w:t># Documentación / Documentation</w:t>
      </w:r>
      <w:r>
        <w:rPr>
          <w:rFonts w:ascii="Consolas" w:eastAsia="Consolas" w:hAnsi="Consolas"/>
          <w:sz w:val="18"/>
        </w:rPr>
        <w:br/>
        <w:t>/docs                    # Actualizar documentación</w:t>
      </w:r>
      <w:r>
        <w:rPr>
          <w:rFonts w:ascii="Consolas" w:eastAsia="Consolas" w:hAnsi="Consolas"/>
          <w:sz w:val="18"/>
        </w:rPr>
        <w:br/>
        <w:t>/update-docs             # Actualizar docs del proyecto</w:t>
      </w:r>
      <w:r>
        <w:rPr>
          <w:rFonts w:ascii="Consolas" w:eastAsia="Consolas" w:hAnsi="Consolas"/>
          <w:sz w:val="18"/>
        </w:rPr>
        <w:br/>
        <w:t>/update-codemaps         # Actualizar mapas de código</w:t>
      </w:r>
      <w:r>
        <w:rPr>
          <w:rFonts w:ascii="Consolas" w:eastAsia="Consolas" w:hAnsi="Consolas"/>
          <w:sz w:val="18"/>
        </w:rPr>
        <w:br/>
      </w:r>
      <w:r>
        <w:rPr>
          <w:rFonts w:ascii="Consolas" w:eastAsia="Consolas" w:hAnsi="Consolas"/>
          <w:sz w:val="18"/>
        </w:rPr>
        <w:br/>
        <w:t># Testing / Testing</w:t>
      </w:r>
      <w:r>
        <w:rPr>
          <w:rFonts w:ascii="Consolas" w:eastAsia="Consolas" w:hAnsi="Consolas"/>
          <w:sz w:val="18"/>
        </w:rPr>
        <w:br/>
        <w:t>/test-coverage           # Analizar cobertura de tests</w:t>
      </w:r>
      <w:r>
        <w:rPr>
          <w:rFonts w:ascii="Consolas" w:eastAsia="Consolas" w:hAnsi="Consolas"/>
          <w:sz w:val="18"/>
        </w:rPr>
        <w:br/>
        <w:t>/e2e                     # Correr tests E2E</w:t>
      </w:r>
      <w:r>
        <w:rPr>
          <w:rFonts w:ascii="Consolas" w:eastAsia="Consolas" w:hAnsi="Consolas"/>
          <w:sz w:val="18"/>
        </w:rPr>
        <w:br/>
        <w:t>/verify                  # Verificar implementación</w:t>
      </w:r>
      <w:r>
        <w:rPr>
          <w:rFonts w:ascii="Consolas" w:eastAsia="Consolas" w:hAnsi="Consolas"/>
          <w:sz w:val="18"/>
        </w:rPr>
        <w:br/>
      </w:r>
      <w:r>
        <w:rPr>
          <w:rFonts w:ascii="Consolas" w:eastAsia="Consolas" w:hAnsi="Consolas"/>
          <w:sz w:val="18"/>
        </w:rPr>
        <w:br/>
        <w:t># Sesiones / Sessions</w:t>
      </w:r>
      <w:r>
        <w:rPr>
          <w:rFonts w:ascii="Consolas" w:eastAsia="Consolas" w:hAnsi="Consolas"/>
          <w:sz w:val="18"/>
        </w:rPr>
        <w:br/>
        <w:t>/save-session            # Guardar estado de sesión</w:t>
      </w:r>
      <w:r>
        <w:rPr>
          <w:rFonts w:ascii="Consolas" w:eastAsia="Consolas" w:hAnsi="Consolas"/>
          <w:sz w:val="18"/>
        </w:rPr>
        <w:br/>
        <w:t>/resume-session          # Reanudar sesión guardada</w:t>
      </w:r>
      <w:r>
        <w:rPr>
          <w:rFonts w:ascii="Consolas" w:eastAsia="Consolas" w:hAnsi="Consolas"/>
          <w:sz w:val="18"/>
        </w:rPr>
        <w:br/>
        <w:t>/sessions                # Listar sesiones disponibles</w:t>
      </w:r>
      <w:r>
        <w:rPr>
          <w:rFonts w:ascii="Consolas" w:eastAsia="Consolas" w:hAnsi="Consolas"/>
          <w:sz w:val="18"/>
        </w:rPr>
        <w:br/>
      </w:r>
      <w:r>
        <w:rPr>
          <w:rFonts w:ascii="Consolas" w:eastAsia="Consolas" w:hAnsi="Consolas"/>
          <w:sz w:val="18"/>
        </w:rPr>
        <w:br/>
        <w:t># Agentes / Agents</w:t>
      </w:r>
      <w:r>
        <w:rPr>
          <w:rFonts w:ascii="Consolas" w:eastAsia="Consolas" w:hAnsi="Consolas"/>
          <w:sz w:val="18"/>
        </w:rPr>
        <w:br/>
        <w:t>/orchestrate             # Orquestar múltiples agentes</w:t>
      </w:r>
      <w:r>
        <w:rPr>
          <w:rFonts w:ascii="Consolas" w:eastAsia="Consolas" w:hAnsi="Consolas"/>
          <w:sz w:val="18"/>
        </w:rPr>
        <w:br/>
        <w:t>/multi-plan              # Planificación multi-agente</w:t>
      </w:r>
      <w:r>
        <w:rPr>
          <w:rFonts w:ascii="Consolas" w:eastAsia="Consolas" w:hAnsi="Consolas"/>
          <w:sz w:val="18"/>
        </w:rPr>
        <w:br/>
        <w:t>/devfleet                # Desplegar flota de agentes</w:t>
      </w:r>
      <w:r>
        <w:rPr>
          <w:rFonts w:ascii="Consolas" w:eastAsia="Consolas" w:hAnsi="Consolas"/>
          <w:sz w:val="18"/>
        </w:rPr>
        <w:br/>
      </w:r>
      <w:r>
        <w:rPr>
          <w:rFonts w:ascii="Consolas" w:eastAsia="Consolas" w:hAnsi="Consolas"/>
          <w:sz w:val="18"/>
        </w:rPr>
        <w:br/>
        <w:t># Contenido / Content</w:t>
      </w:r>
      <w:r>
        <w:rPr>
          <w:rFonts w:ascii="Consolas" w:eastAsia="Consolas" w:hAnsi="Consolas"/>
          <w:sz w:val="18"/>
        </w:rPr>
        <w:br/>
        <w:t>/article-writing         # Escribir artículo estructurado</w:t>
      </w:r>
      <w:r>
        <w:rPr>
          <w:rFonts w:ascii="Consolas" w:eastAsia="Consolas" w:hAnsi="Consolas"/>
          <w:sz w:val="18"/>
        </w:rPr>
        <w:br/>
        <w:t>/docx                    # Crear documento Word</w:t>
      </w:r>
      <w:r>
        <w:rPr>
          <w:rFonts w:ascii="Consolas" w:eastAsia="Consolas" w:hAnsi="Consolas"/>
          <w:sz w:val="18"/>
        </w:rPr>
        <w:br/>
        <w:t>/beamer-academic-presentation  # Presentación académica LaTeX</w:t>
      </w:r>
    </w:p>
    <w:p w14:paraId="76B1089E" w14:textId="77777777" w:rsidR="00EF0591" w:rsidRDefault="00000000">
      <w:pPr>
        <w:pStyle w:val="Heading3"/>
      </w:pPr>
      <w:r>
        <w:lastRenderedPageBreak/>
        <w:t>Crear Skill Personalizado / Create Custom Skill</w:t>
      </w:r>
    </w:p>
    <w:p w14:paraId="00A49215" w14:textId="77777777" w:rsidR="00EF0591" w:rsidRDefault="00000000">
      <w:pPr>
        <w:shd w:val="clear" w:color="auto" w:fill="F2F2F2"/>
        <w:spacing w:before="80" w:after="80"/>
        <w:ind w:left="288"/>
      </w:pPr>
      <w:r>
        <w:rPr>
          <w:rFonts w:ascii="Consolas" w:eastAsia="Consolas" w:hAnsi="Consolas"/>
          <w:sz w:val="18"/>
        </w:rPr>
        <w:t>/skill-create            # Asistente para crear nueva skill</w:t>
      </w:r>
      <w:r>
        <w:rPr>
          <w:rFonts w:ascii="Consolas" w:eastAsia="Consolas" w:hAnsi="Consolas"/>
          <w:sz w:val="18"/>
        </w:rPr>
        <w:br/>
      </w:r>
      <w:r>
        <w:rPr>
          <w:rFonts w:ascii="Consolas" w:eastAsia="Consolas" w:hAnsi="Consolas"/>
          <w:sz w:val="18"/>
        </w:rPr>
        <w:br/>
        <w:t># Estructura de un skill / Skill structure:</w:t>
      </w:r>
      <w:r>
        <w:rPr>
          <w:rFonts w:ascii="Consolas" w:eastAsia="Consolas" w:hAnsi="Consolas"/>
          <w:sz w:val="18"/>
        </w:rPr>
        <w:br/>
        <w:t>~/.claude/skills/mi-skill/</w:t>
      </w:r>
      <w:r>
        <w:rPr>
          <w:rFonts w:ascii="Consolas" w:eastAsia="Consolas" w:hAnsi="Consolas"/>
          <w:sz w:val="18"/>
        </w:rPr>
        <w:br/>
        <w:t>├── SKILL.md              # Documentación y lógica</w:t>
      </w:r>
      <w:r>
        <w:rPr>
          <w:rFonts w:ascii="Consolas" w:eastAsia="Consolas" w:hAnsi="Consolas"/>
          <w:sz w:val="18"/>
        </w:rPr>
        <w:br/>
        <w:t>└── assets/               # Recursos opcionales</w:t>
      </w:r>
    </w:p>
    <w:p w14:paraId="4484ECB2" w14:textId="77777777" w:rsidR="00EF0591" w:rsidRDefault="00EF0591"/>
    <w:p w14:paraId="3A7943EE" w14:textId="77777777" w:rsidR="00EF0591" w:rsidRDefault="00000000">
      <w:pPr>
        <w:pStyle w:val="Heading2"/>
      </w:pPr>
      <w:r>
        <w:t>10. Sistema de Skills / Skills System</w:t>
      </w:r>
    </w:p>
    <w:p w14:paraId="592FC98A" w14:textId="77777777" w:rsidR="00EF0591" w:rsidRDefault="00000000">
      <w:r>
        <w:rPr>
          <w:b/>
        </w:rPr>
        <w:t>ES:</w:t>
      </w:r>
      <w:r>
        <w:t xml:space="preserve"> Las skills son capacidades especializadas que extienden lo que Claude Code puede hacer. Se organizan en skills activas (cargadas en cada conversación) y archivadas (no consumen contexto).</w:t>
      </w:r>
    </w:p>
    <w:p w14:paraId="1953A94C" w14:textId="77777777" w:rsidR="00EF0591" w:rsidRDefault="00000000">
      <w:r>
        <w:rPr>
          <w:b/>
        </w:rPr>
        <w:t>EN:</w:t>
      </w:r>
      <w:r>
        <w:t xml:space="preserve"> Skills are specialized capabilities that extend what Claude Code can do. They are organized into active skills (loaded in every conversation) and archived (don't consume context).</w:t>
      </w:r>
    </w:p>
    <w:p w14:paraId="39928D3F" w14:textId="77777777" w:rsidR="00EF0591" w:rsidRDefault="00000000">
      <w:pPr>
        <w:pStyle w:val="Heading3"/>
      </w:pPr>
      <w:r>
        <w:t>Estructura / Structure</w:t>
      </w:r>
    </w:p>
    <w:p w14:paraId="46416C0C" w14:textId="77777777" w:rsidR="00EF0591" w:rsidRDefault="00000000">
      <w:pPr>
        <w:shd w:val="clear" w:color="auto" w:fill="F2F2F2"/>
        <w:spacing w:before="80" w:after="80"/>
        <w:ind w:left="288"/>
      </w:pPr>
      <w:r>
        <w:rPr>
          <w:rFonts w:ascii="Consolas" w:eastAsia="Consolas" w:hAnsi="Consolas"/>
          <w:sz w:val="18"/>
        </w:rPr>
        <w:t>~/.claude/skills/         ← Skills activas (~105 max recomendado)</w:t>
      </w:r>
      <w:r>
        <w:rPr>
          <w:rFonts w:ascii="Consolas" w:eastAsia="Consolas" w:hAnsi="Consolas"/>
          <w:sz w:val="18"/>
        </w:rPr>
        <w:br/>
        <w:t>~/claude_skills_archive/  ← Skills archivadas (no consumen contexto)</w:t>
      </w:r>
    </w:p>
    <w:p w14:paraId="56DAF11C" w14:textId="77777777" w:rsidR="00EF0591" w:rsidRDefault="00000000">
      <w:pPr>
        <w:pStyle w:val="Heading3"/>
      </w:pPr>
      <w:r>
        <w:t>Comandos de Gestión / Management Commands</w:t>
      </w:r>
    </w:p>
    <w:p w14:paraId="28609677" w14:textId="77777777" w:rsidR="00EF0591" w:rsidRDefault="00000000">
      <w:pPr>
        <w:shd w:val="clear" w:color="auto" w:fill="F2F2F2"/>
        <w:spacing w:before="80" w:after="80"/>
        <w:ind w:left="288"/>
      </w:pPr>
      <w:r>
        <w:rPr>
          <w:rFonts w:ascii="Consolas" w:eastAsia="Consolas" w:hAnsi="Consolas"/>
          <w:sz w:val="18"/>
        </w:rPr>
        <w:t># Listar skills activas / List active skills</w:t>
      </w:r>
      <w:r>
        <w:rPr>
          <w:rFonts w:ascii="Consolas" w:eastAsia="Consolas" w:hAnsi="Consolas"/>
          <w:sz w:val="18"/>
        </w:rPr>
        <w:br/>
        <w:t>ls ~/.claude/skills/</w:t>
      </w:r>
      <w:r>
        <w:rPr>
          <w:rFonts w:ascii="Consolas" w:eastAsia="Consolas" w:hAnsi="Consolas"/>
          <w:sz w:val="18"/>
        </w:rPr>
        <w:br/>
      </w:r>
      <w:r>
        <w:rPr>
          <w:rFonts w:ascii="Consolas" w:eastAsia="Consolas" w:hAnsi="Consolas"/>
          <w:sz w:val="18"/>
        </w:rPr>
        <w:br/>
        <w:t># Listar skills archivadas / List archived skills</w:t>
      </w:r>
      <w:r>
        <w:rPr>
          <w:rFonts w:ascii="Consolas" w:eastAsia="Consolas" w:hAnsi="Consolas"/>
          <w:sz w:val="18"/>
        </w:rPr>
        <w:br/>
        <w:t>ls ~/claude_skills_archive/</w:t>
      </w:r>
      <w:r>
        <w:rPr>
          <w:rFonts w:ascii="Consolas" w:eastAsia="Consolas" w:hAnsi="Consolas"/>
          <w:sz w:val="18"/>
        </w:rPr>
        <w:br/>
      </w:r>
      <w:r>
        <w:rPr>
          <w:rFonts w:ascii="Consolas" w:eastAsia="Consolas" w:hAnsi="Consolas"/>
          <w:sz w:val="18"/>
        </w:rPr>
        <w:br/>
        <w:t># Buscar skill específica / Find specific skill</w:t>
      </w:r>
      <w:r>
        <w:rPr>
          <w:rFonts w:ascii="Consolas" w:eastAsia="Consolas" w:hAnsi="Consolas"/>
          <w:sz w:val="18"/>
        </w:rPr>
        <w:br/>
        <w:t>ls ~/claude_skills_archive/ | grep "KEYWORD"</w:t>
      </w:r>
      <w:r>
        <w:rPr>
          <w:rFonts w:ascii="Consolas" w:eastAsia="Consolas" w:hAnsi="Consolas"/>
          <w:sz w:val="18"/>
        </w:rPr>
        <w:br/>
      </w:r>
      <w:r>
        <w:rPr>
          <w:rFonts w:ascii="Consolas" w:eastAsia="Consolas" w:hAnsi="Consolas"/>
          <w:sz w:val="18"/>
        </w:rPr>
        <w:br/>
        <w:t># Activar skill archivada / Activate archived skill</w:t>
      </w:r>
      <w:r>
        <w:rPr>
          <w:rFonts w:ascii="Consolas" w:eastAsia="Consolas" w:hAnsi="Consolas"/>
          <w:sz w:val="18"/>
        </w:rPr>
        <w:br/>
        <w:t>mv ~/claude_skills_archive/SKILL_NAME ~/.claude/skills/</w:t>
      </w:r>
      <w:r>
        <w:rPr>
          <w:rFonts w:ascii="Consolas" w:eastAsia="Consolas" w:hAnsi="Consolas"/>
          <w:sz w:val="18"/>
        </w:rPr>
        <w:br/>
      </w:r>
      <w:r>
        <w:rPr>
          <w:rFonts w:ascii="Consolas" w:eastAsia="Consolas" w:hAnsi="Consolas"/>
          <w:sz w:val="18"/>
        </w:rPr>
        <w:br/>
        <w:t># Archivar skill activa / Archive active skill</w:t>
      </w:r>
      <w:r>
        <w:rPr>
          <w:rFonts w:ascii="Consolas" w:eastAsia="Consolas" w:hAnsi="Consolas"/>
          <w:sz w:val="18"/>
        </w:rPr>
        <w:br/>
        <w:t>mv ~/.claude/skills/SKILL_NAME ~/claude_skills_archive/</w:t>
      </w:r>
      <w:r>
        <w:rPr>
          <w:rFonts w:ascii="Consolas" w:eastAsia="Consolas" w:hAnsi="Consolas"/>
          <w:sz w:val="18"/>
        </w:rPr>
        <w:br/>
      </w:r>
      <w:r>
        <w:rPr>
          <w:rFonts w:ascii="Consolas" w:eastAsia="Consolas" w:hAnsi="Consolas"/>
          <w:sz w:val="18"/>
        </w:rPr>
        <w:br/>
        <w:t># Ver catálogo completo / View full catalog</w:t>
      </w:r>
      <w:r>
        <w:rPr>
          <w:rFonts w:ascii="Consolas" w:eastAsia="Consolas" w:hAnsi="Consolas"/>
          <w:sz w:val="18"/>
        </w:rPr>
        <w:br/>
        <w:t>cat ~/claude_skills_archive/CATALOGO_SKILLS.md</w:t>
      </w:r>
    </w:p>
    <w:p w14:paraId="1C791E29" w14:textId="77777777" w:rsidR="00EF0591" w:rsidRDefault="00000000">
      <w:pPr>
        <w:pStyle w:val="Heading3"/>
      </w:pPr>
      <w:r>
        <w:t>Categorías de Skills / Skill Categories</w:t>
      </w:r>
    </w:p>
    <w:p w14:paraId="6D86D6F2" w14:textId="77777777" w:rsidR="00EF0591" w:rsidRDefault="00000000">
      <w:pPr>
        <w:shd w:val="clear" w:color="auto" w:fill="F2F2F2"/>
        <w:spacing w:before="80" w:after="80"/>
        <w:ind w:left="288"/>
      </w:pPr>
      <w:r>
        <w:rPr>
          <w:rFonts w:ascii="Consolas" w:eastAsia="Consolas" w:hAnsi="Consolas"/>
          <w:sz w:val="18"/>
        </w:rPr>
        <w:t>AI/Agents:       agent-eval, agentic-engineering, claude-api, team-builder</w:t>
      </w:r>
      <w:r>
        <w:rPr>
          <w:rFonts w:ascii="Consolas" w:eastAsia="Consolas" w:hAnsi="Consolas"/>
          <w:sz w:val="18"/>
        </w:rPr>
        <w:br/>
        <w:t>Backend:         backend-patterns, api-design, postgres-patterns, springboot-patterns</w:t>
      </w:r>
      <w:r>
        <w:rPr>
          <w:rFonts w:ascii="Consolas" w:eastAsia="Consolas" w:hAnsi="Consolas"/>
          <w:sz w:val="18"/>
        </w:rPr>
        <w:br/>
        <w:t>Frontend:        frontend-patterns, react-expert, nextjs-turbopack, vue, nuxt4</w:t>
      </w:r>
      <w:r>
        <w:rPr>
          <w:rFonts w:ascii="Consolas" w:eastAsia="Consolas" w:hAnsi="Consolas"/>
          <w:sz w:val="18"/>
        </w:rPr>
        <w:br/>
        <w:t>Mobile:          android-clean-architecture, swiftui-patterns, kotlin-patterns</w:t>
      </w:r>
      <w:r>
        <w:rPr>
          <w:rFonts w:ascii="Consolas" w:eastAsia="Consolas" w:hAnsi="Consolas"/>
          <w:sz w:val="18"/>
        </w:rPr>
        <w:br/>
        <w:t>Testing:         tdd, verification-loop, python-testing, e2e, test-coverage</w:t>
      </w:r>
      <w:r>
        <w:rPr>
          <w:rFonts w:ascii="Consolas" w:eastAsia="Consolas" w:hAnsi="Consolas"/>
          <w:sz w:val="18"/>
        </w:rPr>
        <w:br/>
        <w:t>Documentation:   docx, article-writing, beamer-academic-presentation, docs</w:t>
      </w:r>
      <w:r>
        <w:rPr>
          <w:rFonts w:ascii="Consolas" w:eastAsia="Consolas" w:hAnsi="Consolas"/>
          <w:sz w:val="18"/>
        </w:rPr>
        <w:br/>
        <w:t>Security:        security-review, security-scan, django-security, laravel-security</w:t>
      </w:r>
      <w:r>
        <w:rPr>
          <w:rFonts w:ascii="Consolas" w:eastAsia="Consolas" w:hAnsi="Consolas"/>
          <w:sz w:val="18"/>
        </w:rPr>
        <w:br/>
        <w:t>DevOps:          docker-patterns, deployment-patterns, devfleet</w:t>
      </w:r>
    </w:p>
    <w:p w14:paraId="68F0E9C3" w14:textId="77777777" w:rsidR="00EF0591" w:rsidRDefault="00000000">
      <w:pPr>
        <w:pStyle w:val="Heading3"/>
      </w:pPr>
      <w:r>
        <w:lastRenderedPageBreak/>
        <w:t>Construcción de Skills / Building Skills</w:t>
      </w:r>
    </w:p>
    <w:p w14:paraId="7D44D499" w14:textId="77777777" w:rsidR="00EF0591" w:rsidRDefault="00000000">
      <w:r>
        <w:rPr>
          <w:b/>
        </w:rPr>
        <w:t>ES:</w:t>
      </w:r>
      <w:r>
        <w:t xml:space="preserve"> Una skill debe ser específica, reutilizable y activarse solo cuando agrega valor real. Evita skills gigantes que mezclen muchos dominios.</w:t>
      </w:r>
    </w:p>
    <w:p w14:paraId="549CEDF6" w14:textId="77777777" w:rsidR="00EF0591" w:rsidRDefault="00000000">
      <w:r>
        <w:rPr>
          <w:b/>
        </w:rPr>
        <w:t>EN:</w:t>
      </w:r>
      <w:r>
        <w:t xml:space="preserve"> A skill should be specific, reusable, and trigger only when it adds clear value. Avoid giant skills that mix many domains.</w:t>
      </w:r>
    </w:p>
    <w:p w14:paraId="2361E44A" w14:textId="77777777" w:rsidR="00EF0591" w:rsidRDefault="00000000">
      <w:pPr>
        <w:pStyle w:val="Heading4"/>
      </w:pPr>
      <w:r>
        <w:t>Estructura Recomendada / Recommended Structure</w:t>
      </w:r>
    </w:p>
    <w:p w14:paraId="7D7FB043" w14:textId="77777777" w:rsidR="00EF0591" w:rsidRDefault="00000000">
      <w:pPr>
        <w:shd w:val="clear" w:color="auto" w:fill="F2F2F2"/>
        <w:spacing w:before="80" w:after="80"/>
        <w:ind w:left="288"/>
      </w:pPr>
      <w:r>
        <w:rPr>
          <w:rFonts w:ascii="Consolas" w:eastAsia="Consolas" w:hAnsi="Consolas"/>
          <w:sz w:val="18"/>
        </w:rPr>
        <w:t>~/.claude/skills/mi-skill/</w:t>
      </w:r>
      <w:r>
        <w:rPr>
          <w:rFonts w:ascii="Consolas" w:eastAsia="Consolas" w:hAnsi="Consolas"/>
          <w:sz w:val="18"/>
        </w:rPr>
        <w:br/>
        <w:t>├── SKILL.md                 ← Reglas y flujo principal / Main rules and flow</w:t>
      </w:r>
      <w:r>
        <w:rPr>
          <w:rFonts w:ascii="Consolas" w:eastAsia="Consolas" w:hAnsi="Consolas"/>
          <w:sz w:val="18"/>
        </w:rPr>
        <w:br/>
        <w:t>├── scripts/                 ← Automatizaciones opcionales / Optional automation</w:t>
      </w:r>
      <w:r>
        <w:rPr>
          <w:rFonts w:ascii="Consolas" w:eastAsia="Consolas" w:hAnsi="Consolas"/>
          <w:sz w:val="18"/>
        </w:rPr>
        <w:br/>
        <w:t>└── assets/                  ← Plantillas o recursos / Templates or resources</w:t>
      </w:r>
    </w:p>
    <w:p w14:paraId="269A0230" w14:textId="77777777" w:rsidR="00EF0591" w:rsidRDefault="00000000">
      <w:pPr>
        <w:pStyle w:val="Heading4"/>
      </w:pPr>
      <w:r>
        <w:t>Plantilla Base de SKILL.md / SKILL.md Starter Template</w:t>
      </w:r>
    </w:p>
    <w:p w14:paraId="7D52AB0C" w14:textId="77777777" w:rsidR="00EF0591" w:rsidRDefault="00000000">
      <w:pPr>
        <w:shd w:val="clear" w:color="auto" w:fill="F2F2F2"/>
        <w:spacing w:before="80" w:after="80"/>
        <w:ind w:left="288"/>
      </w:pPr>
      <w:r>
        <w:rPr>
          <w:rFonts w:ascii="Consolas" w:eastAsia="Consolas" w:hAnsi="Consolas"/>
          <w:sz w:val="18"/>
        </w:rPr>
        <w:t>---</w:t>
      </w:r>
      <w:r>
        <w:rPr>
          <w:rFonts w:ascii="Consolas" w:eastAsia="Consolas" w:hAnsi="Consolas"/>
          <w:sz w:val="18"/>
        </w:rPr>
        <w:br/>
        <w:t>name: "mi-skill"</w:t>
      </w:r>
      <w:r>
        <w:rPr>
          <w:rFonts w:ascii="Consolas" w:eastAsia="Consolas" w:hAnsi="Consolas"/>
          <w:sz w:val="18"/>
        </w:rPr>
        <w:br/>
        <w:t>description: "Qué resuelve y cuándo usarla"</w:t>
      </w:r>
      <w:r>
        <w:rPr>
          <w:rFonts w:ascii="Consolas" w:eastAsia="Consolas" w:hAnsi="Consolas"/>
          <w:sz w:val="18"/>
        </w:rPr>
        <w:br/>
        <w:t>---</w:t>
      </w:r>
      <w:r>
        <w:rPr>
          <w:rFonts w:ascii="Consolas" w:eastAsia="Consolas" w:hAnsi="Consolas"/>
          <w:sz w:val="18"/>
        </w:rPr>
        <w:br/>
      </w:r>
      <w:r>
        <w:rPr>
          <w:rFonts w:ascii="Consolas" w:eastAsia="Consolas" w:hAnsi="Consolas"/>
          <w:sz w:val="18"/>
        </w:rPr>
        <w:br/>
        <w:t># When to use</w:t>
      </w:r>
      <w:r>
        <w:rPr>
          <w:rFonts w:ascii="Consolas" w:eastAsia="Consolas" w:hAnsi="Consolas"/>
          <w:sz w:val="18"/>
        </w:rPr>
        <w:br/>
        <w:t>- Caso 1</w:t>
      </w:r>
      <w:r>
        <w:rPr>
          <w:rFonts w:ascii="Consolas" w:eastAsia="Consolas" w:hAnsi="Consolas"/>
          <w:sz w:val="18"/>
        </w:rPr>
        <w:br/>
        <w:t>- Caso 2</w:t>
      </w:r>
      <w:r>
        <w:rPr>
          <w:rFonts w:ascii="Consolas" w:eastAsia="Consolas" w:hAnsi="Consolas"/>
          <w:sz w:val="18"/>
        </w:rPr>
        <w:br/>
      </w:r>
      <w:r>
        <w:rPr>
          <w:rFonts w:ascii="Consolas" w:eastAsia="Consolas" w:hAnsi="Consolas"/>
          <w:sz w:val="18"/>
        </w:rPr>
        <w:br/>
        <w:t># Inputs expected</w:t>
      </w:r>
      <w:r>
        <w:rPr>
          <w:rFonts w:ascii="Consolas" w:eastAsia="Consolas" w:hAnsi="Consolas"/>
          <w:sz w:val="18"/>
        </w:rPr>
        <w:br/>
        <w:t>- Qué información necesita del usuario</w:t>
      </w:r>
      <w:r>
        <w:rPr>
          <w:rFonts w:ascii="Consolas" w:eastAsia="Consolas" w:hAnsi="Consolas"/>
          <w:sz w:val="18"/>
        </w:rPr>
        <w:br/>
      </w:r>
      <w:r>
        <w:rPr>
          <w:rFonts w:ascii="Consolas" w:eastAsia="Consolas" w:hAnsi="Consolas"/>
          <w:sz w:val="18"/>
        </w:rPr>
        <w:br/>
        <w:t># Workflow</w:t>
      </w:r>
      <w:r>
        <w:rPr>
          <w:rFonts w:ascii="Consolas" w:eastAsia="Consolas" w:hAnsi="Consolas"/>
          <w:sz w:val="18"/>
        </w:rPr>
        <w:br/>
        <w:t>1. Paso de descubrimiento</w:t>
      </w:r>
      <w:r>
        <w:rPr>
          <w:rFonts w:ascii="Consolas" w:eastAsia="Consolas" w:hAnsi="Consolas"/>
          <w:sz w:val="18"/>
        </w:rPr>
        <w:br/>
        <w:t>2. Paso de implementación</w:t>
      </w:r>
      <w:r>
        <w:rPr>
          <w:rFonts w:ascii="Consolas" w:eastAsia="Consolas" w:hAnsi="Consolas"/>
          <w:sz w:val="18"/>
        </w:rPr>
        <w:br/>
        <w:t>3. Paso de verificación</w:t>
      </w:r>
      <w:r>
        <w:rPr>
          <w:rFonts w:ascii="Consolas" w:eastAsia="Consolas" w:hAnsi="Consolas"/>
          <w:sz w:val="18"/>
        </w:rPr>
        <w:br/>
      </w:r>
      <w:r>
        <w:rPr>
          <w:rFonts w:ascii="Consolas" w:eastAsia="Consolas" w:hAnsi="Consolas"/>
          <w:sz w:val="18"/>
        </w:rPr>
        <w:br/>
        <w:t># Output format</w:t>
      </w:r>
      <w:r>
        <w:rPr>
          <w:rFonts w:ascii="Consolas" w:eastAsia="Consolas" w:hAnsi="Consolas"/>
          <w:sz w:val="18"/>
        </w:rPr>
        <w:br/>
        <w:t>- Cómo debe responder (breve, checklist, patch, etc.)</w:t>
      </w:r>
    </w:p>
    <w:p w14:paraId="6778F3BA" w14:textId="77777777" w:rsidR="00EF0591" w:rsidRDefault="00000000">
      <w:pPr>
        <w:pStyle w:val="Heading4"/>
      </w:pPr>
      <w:r>
        <w:t>Ciclo de Vida y Gestión / Lifecycle and Management</w:t>
      </w:r>
    </w:p>
    <w:tbl>
      <w:tblPr>
        <w:tblStyle w:val="TableGrid"/>
        <w:tblW w:w="0" w:type="auto"/>
        <w:tblLook w:val="04A0" w:firstRow="1" w:lastRow="0" w:firstColumn="1" w:lastColumn="0" w:noHBand="0" w:noVBand="1"/>
      </w:tblPr>
      <w:tblGrid>
        <w:gridCol w:w="3120"/>
        <w:gridCol w:w="3120"/>
        <w:gridCol w:w="3120"/>
      </w:tblGrid>
      <w:tr w:rsidR="00EF0591" w14:paraId="4D4F427B" w14:textId="77777777">
        <w:tc>
          <w:tcPr>
            <w:tcW w:w="3120" w:type="dxa"/>
            <w:shd w:val="clear" w:color="auto" w:fill="1F4E78"/>
          </w:tcPr>
          <w:p w14:paraId="262B16E4" w14:textId="77777777" w:rsidR="00EF0591" w:rsidRDefault="00000000">
            <w:r>
              <w:rPr>
                <w:b/>
                <w:color w:val="FFFFFF"/>
              </w:rPr>
              <w:t>Etapa / Stage</w:t>
            </w:r>
          </w:p>
        </w:tc>
        <w:tc>
          <w:tcPr>
            <w:tcW w:w="3120" w:type="dxa"/>
            <w:shd w:val="clear" w:color="auto" w:fill="1F4E78"/>
          </w:tcPr>
          <w:p w14:paraId="5E19E704" w14:textId="77777777" w:rsidR="00EF0591" w:rsidRDefault="00000000">
            <w:r>
              <w:rPr>
                <w:b/>
                <w:color w:val="FFFFFF"/>
              </w:rPr>
              <w:t>Acción ES</w:t>
            </w:r>
          </w:p>
        </w:tc>
        <w:tc>
          <w:tcPr>
            <w:tcW w:w="3120" w:type="dxa"/>
            <w:shd w:val="clear" w:color="auto" w:fill="1F4E78"/>
          </w:tcPr>
          <w:p w14:paraId="22C07B84" w14:textId="77777777" w:rsidR="00EF0591" w:rsidRDefault="00000000">
            <w:r>
              <w:rPr>
                <w:b/>
                <w:color w:val="FFFFFF"/>
              </w:rPr>
              <w:t>Action EN</w:t>
            </w:r>
          </w:p>
        </w:tc>
      </w:tr>
      <w:tr w:rsidR="00EF0591" w14:paraId="3C7641F3" w14:textId="77777777">
        <w:tc>
          <w:tcPr>
            <w:tcW w:w="3120" w:type="dxa"/>
            <w:shd w:val="clear" w:color="auto" w:fill="F7FAFF"/>
          </w:tcPr>
          <w:p w14:paraId="74B6461E" w14:textId="77777777" w:rsidR="00EF0591" w:rsidRDefault="00000000">
            <w:r>
              <w:rPr>
                <w:color w:val="000000"/>
              </w:rPr>
              <w:t>Diseño</w:t>
            </w:r>
          </w:p>
        </w:tc>
        <w:tc>
          <w:tcPr>
            <w:tcW w:w="3120" w:type="dxa"/>
            <w:shd w:val="clear" w:color="auto" w:fill="F7FAFF"/>
          </w:tcPr>
          <w:p w14:paraId="0FACDA26" w14:textId="77777777" w:rsidR="00EF0591" w:rsidRDefault="00000000">
            <w:r>
              <w:rPr>
                <w:color w:val="000000"/>
              </w:rPr>
              <w:t>Definir problema, input mínimo y resultado esperado</w:t>
            </w:r>
          </w:p>
        </w:tc>
        <w:tc>
          <w:tcPr>
            <w:tcW w:w="3120" w:type="dxa"/>
            <w:shd w:val="clear" w:color="auto" w:fill="F7FAFF"/>
          </w:tcPr>
          <w:p w14:paraId="753990D5" w14:textId="77777777" w:rsidR="00EF0591" w:rsidRDefault="00000000">
            <w:r>
              <w:rPr>
                <w:color w:val="000000"/>
              </w:rPr>
              <w:t>Define problem, minimum input, and expected output</w:t>
            </w:r>
          </w:p>
        </w:tc>
      </w:tr>
      <w:tr w:rsidR="00EF0591" w14:paraId="775B68B4" w14:textId="77777777">
        <w:tc>
          <w:tcPr>
            <w:tcW w:w="3120" w:type="dxa"/>
            <w:shd w:val="clear" w:color="auto" w:fill="EAF2FB"/>
          </w:tcPr>
          <w:p w14:paraId="1FCCE9CF" w14:textId="77777777" w:rsidR="00EF0591" w:rsidRDefault="00000000">
            <w:r>
              <w:rPr>
                <w:color w:val="000000"/>
              </w:rPr>
              <w:t>Implementación</w:t>
            </w:r>
          </w:p>
        </w:tc>
        <w:tc>
          <w:tcPr>
            <w:tcW w:w="3120" w:type="dxa"/>
            <w:shd w:val="clear" w:color="auto" w:fill="EAF2FB"/>
          </w:tcPr>
          <w:p w14:paraId="13327E92" w14:textId="77777777" w:rsidR="00EF0591" w:rsidRDefault="00000000">
            <w:r>
              <w:rPr>
                <w:color w:val="000000"/>
              </w:rPr>
              <w:t>Crear SKILL.md + scripts solo si reducen trabajo manual</w:t>
            </w:r>
          </w:p>
        </w:tc>
        <w:tc>
          <w:tcPr>
            <w:tcW w:w="3120" w:type="dxa"/>
            <w:shd w:val="clear" w:color="auto" w:fill="EAF2FB"/>
          </w:tcPr>
          <w:p w14:paraId="132E6EC0" w14:textId="77777777" w:rsidR="00EF0591" w:rsidRDefault="00000000">
            <w:r>
              <w:rPr>
                <w:color w:val="000000"/>
              </w:rPr>
              <w:t>Create SKILL.md + scripts only if they reduce manual work</w:t>
            </w:r>
          </w:p>
        </w:tc>
      </w:tr>
      <w:tr w:rsidR="00EF0591" w14:paraId="7D97ABD6" w14:textId="77777777">
        <w:tc>
          <w:tcPr>
            <w:tcW w:w="3120" w:type="dxa"/>
            <w:shd w:val="clear" w:color="auto" w:fill="F7FAFF"/>
          </w:tcPr>
          <w:p w14:paraId="08CCC0FF" w14:textId="77777777" w:rsidR="00EF0591" w:rsidRDefault="00000000">
            <w:r>
              <w:rPr>
                <w:color w:val="000000"/>
              </w:rPr>
              <w:t>Validación</w:t>
            </w:r>
          </w:p>
        </w:tc>
        <w:tc>
          <w:tcPr>
            <w:tcW w:w="3120" w:type="dxa"/>
            <w:shd w:val="clear" w:color="auto" w:fill="F7FAFF"/>
          </w:tcPr>
          <w:p w14:paraId="3214B700" w14:textId="77777777" w:rsidR="00EF0591" w:rsidRDefault="00000000">
            <w:r>
              <w:rPr>
                <w:color w:val="000000"/>
              </w:rPr>
              <w:t>Probar con 3-5 prompts reales del equipo</w:t>
            </w:r>
          </w:p>
        </w:tc>
        <w:tc>
          <w:tcPr>
            <w:tcW w:w="3120" w:type="dxa"/>
            <w:shd w:val="clear" w:color="auto" w:fill="F7FAFF"/>
          </w:tcPr>
          <w:p w14:paraId="5FBD55F6" w14:textId="77777777" w:rsidR="00EF0591" w:rsidRDefault="00000000">
            <w:r>
              <w:rPr>
                <w:color w:val="000000"/>
              </w:rPr>
              <w:t>Test with 3-5 real team prompts</w:t>
            </w:r>
          </w:p>
        </w:tc>
      </w:tr>
      <w:tr w:rsidR="00EF0591" w14:paraId="09114FA6" w14:textId="77777777">
        <w:tc>
          <w:tcPr>
            <w:tcW w:w="3120" w:type="dxa"/>
            <w:shd w:val="clear" w:color="auto" w:fill="EAF2FB"/>
          </w:tcPr>
          <w:p w14:paraId="3EA8190B" w14:textId="77777777" w:rsidR="00EF0591" w:rsidRDefault="00000000">
            <w:r>
              <w:rPr>
                <w:color w:val="000000"/>
              </w:rPr>
              <w:t>Evolución</w:t>
            </w:r>
          </w:p>
        </w:tc>
        <w:tc>
          <w:tcPr>
            <w:tcW w:w="3120" w:type="dxa"/>
            <w:shd w:val="clear" w:color="auto" w:fill="EAF2FB"/>
          </w:tcPr>
          <w:p w14:paraId="51D58ED7" w14:textId="77777777" w:rsidR="00EF0591" w:rsidRDefault="00000000">
            <w:r>
              <w:rPr>
                <w:color w:val="000000"/>
              </w:rPr>
              <w:t>Ajustar reglas según feedback recurrente</w:t>
            </w:r>
          </w:p>
        </w:tc>
        <w:tc>
          <w:tcPr>
            <w:tcW w:w="3120" w:type="dxa"/>
            <w:shd w:val="clear" w:color="auto" w:fill="EAF2FB"/>
          </w:tcPr>
          <w:p w14:paraId="08D5B1C4" w14:textId="77777777" w:rsidR="00EF0591" w:rsidRDefault="00000000">
            <w:r>
              <w:rPr>
                <w:color w:val="000000"/>
              </w:rPr>
              <w:t>Adjust rules based on recurring feedback</w:t>
            </w:r>
          </w:p>
        </w:tc>
      </w:tr>
      <w:tr w:rsidR="00EF0591" w14:paraId="175144A9" w14:textId="77777777">
        <w:tc>
          <w:tcPr>
            <w:tcW w:w="3120" w:type="dxa"/>
            <w:shd w:val="clear" w:color="auto" w:fill="F7FAFF"/>
          </w:tcPr>
          <w:p w14:paraId="7829438E" w14:textId="77777777" w:rsidR="00EF0591" w:rsidRDefault="00000000">
            <w:r>
              <w:rPr>
                <w:color w:val="000000"/>
              </w:rPr>
              <w:t>Archivo</w:t>
            </w:r>
          </w:p>
        </w:tc>
        <w:tc>
          <w:tcPr>
            <w:tcW w:w="3120" w:type="dxa"/>
            <w:shd w:val="clear" w:color="auto" w:fill="F7FAFF"/>
          </w:tcPr>
          <w:p w14:paraId="62119DE3" w14:textId="77777777" w:rsidR="00EF0591" w:rsidRDefault="00000000">
            <w:r>
              <w:rPr>
                <w:color w:val="000000"/>
              </w:rPr>
              <w:t>Mover skills poco usadas a ~/claude_skills_archive/</w:t>
            </w:r>
          </w:p>
        </w:tc>
        <w:tc>
          <w:tcPr>
            <w:tcW w:w="3120" w:type="dxa"/>
            <w:shd w:val="clear" w:color="auto" w:fill="F7FAFF"/>
          </w:tcPr>
          <w:p w14:paraId="58E2FEAE" w14:textId="77777777" w:rsidR="00EF0591" w:rsidRDefault="00000000">
            <w:r>
              <w:rPr>
                <w:color w:val="000000"/>
              </w:rPr>
              <w:t>Move low-usage skills to ~/claude_skills_archive/</w:t>
            </w:r>
          </w:p>
        </w:tc>
      </w:tr>
    </w:tbl>
    <w:p w14:paraId="23C3CD01" w14:textId="77777777" w:rsidR="00EF0591" w:rsidRDefault="00000000">
      <w:pPr>
        <w:pStyle w:val="Heading4"/>
      </w:pPr>
      <w:r>
        <w:lastRenderedPageBreak/>
        <w:t>Buenas Prácticas de Operación / Skill Operational Best Practices</w:t>
      </w:r>
    </w:p>
    <w:p w14:paraId="299C6F63" w14:textId="77777777" w:rsidR="00EF0591" w:rsidRDefault="00000000">
      <w:pPr>
        <w:shd w:val="clear" w:color="auto" w:fill="F2F2F2"/>
        <w:spacing w:before="80" w:after="80"/>
        <w:ind w:left="288"/>
      </w:pPr>
      <w:r>
        <w:rPr>
          <w:rFonts w:ascii="Consolas" w:eastAsia="Consolas" w:hAnsi="Consolas"/>
          <w:sz w:val="18"/>
        </w:rPr>
        <w:t>✅ Una skill = un problema bien delimitado</w:t>
      </w:r>
      <w:r>
        <w:rPr>
          <w:rFonts w:ascii="Consolas" w:eastAsia="Consolas" w:hAnsi="Consolas"/>
          <w:sz w:val="18"/>
        </w:rPr>
        <w:br/>
        <w:t>✅ Incluir ejemplos de input/output esperados</w:t>
      </w:r>
      <w:r>
        <w:rPr>
          <w:rFonts w:ascii="Consolas" w:eastAsia="Consolas" w:hAnsi="Consolas"/>
          <w:sz w:val="18"/>
        </w:rPr>
        <w:br/>
        <w:t>✅ Documentar límites explícitos (qué NO hace)</w:t>
      </w:r>
      <w:r>
        <w:rPr>
          <w:rFonts w:ascii="Consolas" w:eastAsia="Consolas" w:hAnsi="Consolas"/>
          <w:sz w:val="18"/>
        </w:rPr>
        <w:br/>
        <w:t>✅ Evitar dependencias externas innecesarias</w:t>
      </w:r>
      <w:r>
        <w:rPr>
          <w:rFonts w:ascii="Consolas" w:eastAsia="Consolas" w:hAnsi="Consolas"/>
          <w:sz w:val="18"/>
        </w:rPr>
        <w:br/>
        <w:t>✅ Versionar cambios en un CHANGELOG breve (opcional)</w:t>
      </w:r>
    </w:p>
    <w:p w14:paraId="716A0280" w14:textId="77777777" w:rsidR="00EF0591" w:rsidRDefault="00EF0591"/>
    <w:p w14:paraId="0AEEEB07" w14:textId="77777777" w:rsidR="00EF0591" w:rsidRDefault="00000000">
      <w:pPr>
        <w:pStyle w:val="Heading2"/>
      </w:pPr>
      <w:r>
        <w:t>11. Atajos de Teclado / Keyboard Shortcuts</w:t>
      </w:r>
    </w:p>
    <w:p w14:paraId="0ABB2F0F" w14:textId="77777777" w:rsidR="00EF0591" w:rsidRDefault="00000000">
      <w:pPr>
        <w:pStyle w:val="Heading3"/>
      </w:pPr>
      <w:r>
        <w:t>Atajos Universales / Universal Shortcuts</w:t>
      </w:r>
    </w:p>
    <w:tbl>
      <w:tblPr>
        <w:tblStyle w:val="TableGrid"/>
        <w:tblW w:w="0" w:type="auto"/>
        <w:tblLook w:val="04A0" w:firstRow="1" w:lastRow="0" w:firstColumn="1" w:lastColumn="0" w:noHBand="0" w:noVBand="1"/>
      </w:tblPr>
      <w:tblGrid>
        <w:gridCol w:w="3120"/>
        <w:gridCol w:w="3120"/>
        <w:gridCol w:w="3120"/>
      </w:tblGrid>
      <w:tr w:rsidR="00EF0591" w14:paraId="1227ADBF" w14:textId="77777777">
        <w:tc>
          <w:tcPr>
            <w:tcW w:w="3120" w:type="dxa"/>
            <w:shd w:val="clear" w:color="auto" w:fill="1F4E78"/>
          </w:tcPr>
          <w:p w14:paraId="4A08F8D0" w14:textId="77777777" w:rsidR="00EF0591" w:rsidRDefault="00000000">
            <w:r>
              <w:rPr>
                <w:b/>
                <w:color w:val="FFFFFF"/>
              </w:rPr>
              <w:t>Atajo / Shortcut</w:t>
            </w:r>
          </w:p>
        </w:tc>
        <w:tc>
          <w:tcPr>
            <w:tcW w:w="3120" w:type="dxa"/>
            <w:shd w:val="clear" w:color="auto" w:fill="1F4E78"/>
          </w:tcPr>
          <w:p w14:paraId="553E1D67" w14:textId="77777777" w:rsidR="00EF0591" w:rsidRDefault="00000000">
            <w:r>
              <w:rPr>
                <w:b/>
                <w:color w:val="FFFFFF"/>
              </w:rPr>
              <w:t>Acción ES</w:t>
            </w:r>
          </w:p>
        </w:tc>
        <w:tc>
          <w:tcPr>
            <w:tcW w:w="3120" w:type="dxa"/>
            <w:shd w:val="clear" w:color="auto" w:fill="1F4E78"/>
          </w:tcPr>
          <w:p w14:paraId="4AFACA17" w14:textId="77777777" w:rsidR="00EF0591" w:rsidRDefault="00000000">
            <w:r>
              <w:rPr>
                <w:b/>
                <w:color w:val="FFFFFF"/>
              </w:rPr>
              <w:t>Action EN</w:t>
            </w:r>
          </w:p>
        </w:tc>
      </w:tr>
      <w:tr w:rsidR="00EF0591" w14:paraId="514A974E" w14:textId="77777777">
        <w:tc>
          <w:tcPr>
            <w:tcW w:w="3120" w:type="dxa"/>
            <w:shd w:val="clear" w:color="auto" w:fill="F7FAFF"/>
          </w:tcPr>
          <w:p w14:paraId="1741469D" w14:textId="77777777" w:rsidR="00EF0591" w:rsidRDefault="00000000">
            <w:r>
              <w:rPr>
                <w:color w:val="000000"/>
              </w:rPr>
              <w:t>Enter</w:t>
            </w:r>
          </w:p>
        </w:tc>
        <w:tc>
          <w:tcPr>
            <w:tcW w:w="3120" w:type="dxa"/>
            <w:shd w:val="clear" w:color="auto" w:fill="F7FAFF"/>
          </w:tcPr>
          <w:p w14:paraId="3E3EC0CA" w14:textId="77777777" w:rsidR="00EF0591" w:rsidRDefault="00000000">
            <w:r>
              <w:rPr>
                <w:color w:val="000000"/>
              </w:rPr>
              <w:t>Enviar mensaje / Send message</w:t>
            </w:r>
          </w:p>
        </w:tc>
        <w:tc>
          <w:tcPr>
            <w:tcW w:w="3120" w:type="dxa"/>
            <w:shd w:val="clear" w:color="auto" w:fill="F7FAFF"/>
          </w:tcPr>
          <w:p w14:paraId="0876D15D" w14:textId="77777777" w:rsidR="00EF0591" w:rsidRDefault="00EF0591"/>
        </w:tc>
      </w:tr>
      <w:tr w:rsidR="00EF0591" w14:paraId="5F2E1F15" w14:textId="77777777">
        <w:tc>
          <w:tcPr>
            <w:tcW w:w="3120" w:type="dxa"/>
            <w:shd w:val="clear" w:color="auto" w:fill="EAF2FB"/>
          </w:tcPr>
          <w:p w14:paraId="359B5FDB" w14:textId="77777777" w:rsidR="00EF0591" w:rsidRDefault="00000000">
            <w:r>
              <w:rPr>
                <w:color w:val="000000"/>
              </w:rPr>
              <w:t>Shift+Enter</w:t>
            </w:r>
          </w:p>
        </w:tc>
        <w:tc>
          <w:tcPr>
            <w:tcW w:w="3120" w:type="dxa"/>
            <w:shd w:val="clear" w:color="auto" w:fill="EAF2FB"/>
          </w:tcPr>
          <w:p w14:paraId="24B92A34" w14:textId="77777777" w:rsidR="00EF0591" w:rsidRDefault="00000000">
            <w:r>
              <w:rPr>
                <w:color w:val="000000"/>
              </w:rPr>
              <w:t>Nueva línea / New line</w:t>
            </w:r>
          </w:p>
        </w:tc>
        <w:tc>
          <w:tcPr>
            <w:tcW w:w="3120" w:type="dxa"/>
            <w:shd w:val="clear" w:color="auto" w:fill="EAF2FB"/>
          </w:tcPr>
          <w:p w14:paraId="6E94D7F7" w14:textId="77777777" w:rsidR="00EF0591" w:rsidRDefault="00EF0591"/>
        </w:tc>
      </w:tr>
      <w:tr w:rsidR="00EF0591" w14:paraId="315BB7C3" w14:textId="77777777">
        <w:tc>
          <w:tcPr>
            <w:tcW w:w="3120" w:type="dxa"/>
            <w:shd w:val="clear" w:color="auto" w:fill="F7FAFF"/>
          </w:tcPr>
          <w:p w14:paraId="076B4851" w14:textId="77777777" w:rsidR="00EF0591" w:rsidRDefault="00000000">
            <w:r>
              <w:rPr>
                <w:color w:val="000000"/>
              </w:rPr>
              <w:t>↑ / ↓</w:t>
            </w:r>
          </w:p>
        </w:tc>
        <w:tc>
          <w:tcPr>
            <w:tcW w:w="3120" w:type="dxa"/>
            <w:shd w:val="clear" w:color="auto" w:fill="F7FAFF"/>
          </w:tcPr>
          <w:p w14:paraId="39C1FD2E" w14:textId="77777777" w:rsidR="00EF0591" w:rsidRDefault="00000000">
            <w:r>
              <w:rPr>
                <w:color w:val="000000"/>
              </w:rPr>
              <w:t>Navegar historial / Navigate history</w:t>
            </w:r>
          </w:p>
        </w:tc>
        <w:tc>
          <w:tcPr>
            <w:tcW w:w="3120" w:type="dxa"/>
            <w:shd w:val="clear" w:color="auto" w:fill="F7FAFF"/>
          </w:tcPr>
          <w:p w14:paraId="621A9890" w14:textId="77777777" w:rsidR="00EF0591" w:rsidRDefault="00EF0591"/>
        </w:tc>
      </w:tr>
      <w:tr w:rsidR="00EF0591" w14:paraId="62065940" w14:textId="77777777">
        <w:tc>
          <w:tcPr>
            <w:tcW w:w="3120" w:type="dxa"/>
            <w:shd w:val="clear" w:color="auto" w:fill="EAF2FB"/>
          </w:tcPr>
          <w:p w14:paraId="26A57973" w14:textId="77777777" w:rsidR="00EF0591" w:rsidRDefault="00000000">
            <w:r>
              <w:rPr>
                <w:color w:val="000000"/>
              </w:rPr>
              <w:t>Ctrl+C</w:t>
            </w:r>
          </w:p>
        </w:tc>
        <w:tc>
          <w:tcPr>
            <w:tcW w:w="3120" w:type="dxa"/>
            <w:shd w:val="clear" w:color="auto" w:fill="EAF2FB"/>
          </w:tcPr>
          <w:p w14:paraId="353100CD" w14:textId="77777777" w:rsidR="00EF0591" w:rsidRDefault="00000000">
            <w:r>
              <w:rPr>
                <w:color w:val="000000"/>
              </w:rPr>
              <w:t>Interrumpir Claude / Interrupt Claude</w:t>
            </w:r>
          </w:p>
        </w:tc>
        <w:tc>
          <w:tcPr>
            <w:tcW w:w="3120" w:type="dxa"/>
            <w:shd w:val="clear" w:color="auto" w:fill="EAF2FB"/>
          </w:tcPr>
          <w:p w14:paraId="33F89203" w14:textId="77777777" w:rsidR="00EF0591" w:rsidRDefault="00EF0591"/>
        </w:tc>
      </w:tr>
      <w:tr w:rsidR="00EF0591" w14:paraId="26B51D71" w14:textId="77777777">
        <w:tc>
          <w:tcPr>
            <w:tcW w:w="3120" w:type="dxa"/>
            <w:shd w:val="clear" w:color="auto" w:fill="F7FAFF"/>
          </w:tcPr>
          <w:p w14:paraId="289AD620" w14:textId="77777777" w:rsidR="00EF0591" w:rsidRDefault="00000000">
            <w:r>
              <w:rPr>
                <w:color w:val="000000"/>
              </w:rPr>
              <w:t>Ctrl+D</w:t>
            </w:r>
          </w:p>
        </w:tc>
        <w:tc>
          <w:tcPr>
            <w:tcW w:w="3120" w:type="dxa"/>
            <w:shd w:val="clear" w:color="auto" w:fill="F7FAFF"/>
          </w:tcPr>
          <w:p w14:paraId="5715565A" w14:textId="77777777" w:rsidR="00EF0591" w:rsidRDefault="00000000">
            <w:r>
              <w:rPr>
                <w:color w:val="000000"/>
              </w:rPr>
              <w:t>Salir / Exit</w:t>
            </w:r>
          </w:p>
        </w:tc>
        <w:tc>
          <w:tcPr>
            <w:tcW w:w="3120" w:type="dxa"/>
            <w:shd w:val="clear" w:color="auto" w:fill="F7FAFF"/>
          </w:tcPr>
          <w:p w14:paraId="689E9488" w14:textId="77777777" w:rsidR="00EF0591" w:rsidRDefault="00EF0591"/>
        </w:tc>
      </w:tr>
      <w:tr w:rsidR="00EF0591" w14:paraId="6B5E13D6" w14:textId="77777777">
        <w:tc>
          <w:tcPr>
            <w:tcW w:w="3120" w:type="dxa"/>
            <w:shd w:val="clear" w:color="auto" w:fill="EAF2FB"/>
          </w:tcPr>
          <w:p w14:paraId="0D375172" w14:textId="77777777" w:rsidR="00EF0591" w:rsidRDefault="00000000">
            <w:r>
              <w:rPr>
                <w:color w:val="000000"/>
              </w:rPr>
              <w:t>Ctrl+L</w:t>
            </w:r>
          </w:p>
        </w:tc>
        <w:tc>
          <w:tcPr>
            <w:tcW w:w="3120" w:type="dxa"/>
            <w:shd w:val="clear" w:color="auto" w:fill="EAF2FB"/>
          </w:tcPr>
          <w:p w14:paraId="1E3C2A47" w14:textId="77777777" w:rsidR="00EF0591" w:rsidRDefault="00000000">
            <w:r>
              <w:rPr>
                <w:color w:val="000000"/>
              </w:rPr>
              <w:t>Limpiar pantalla / Clear screen</w:t>
            </w:r>
          </w:p>
        </w:tc>
        <w:tc>
          <w:tcPr>
            <w:tcW w:w="3120" w:type="dxa"/>
            <w:shd w:val="clear" w:color="auto" w:fill="EAF2FB"/>
          </w:tcPr>
          <w:p w14:paraId="052EB18D" w14:textId="77777777" w:rsidR="00EF0591" w:rsidRDefault="00EF0591"/>
        </w:tc>
      </w:tr>
    </w:tbl>
    <w:p w14:paraId="132BD9A1" w14:textId="77777777" w:rsidR="00EF0591" w:rsidRDefault="00000000">
      <w:pPr>
        <w:pStyle w:val="Heading3"/>
      </w:pPr>
      <w:r>
        <w:t>Atajos Especiales / Special Shortcuts</w:t>
      </w:r>
    </w:p>
    <w:tbl>
      <w:tblPr>
        <w:tblStyle w:val="TableGrid"/>
        <w:tblW w:w="0" w:type="auto"/>
        <w:tblLook w:val="04A0" w:firstRow="1" w:lastRow="0" w:firstColumn="1" w:lastColumn="0" w:noHBand="0" w:noVBand="1"/>
      </w:tblPr>
      <w:tblGrid>
        <w:gridCol w:w="3120"/>
        <w:gridCol w:w="3120"/>
        <w:gridCol w:w="3120"/>
      </w:tblGrid>
      <w:tr w:rsidR="00EF0591" w14:paraId="7050923A" w14:textId="77777777">
        <w:tc>
          <w:tcPr>
            <w:tcW w:w="3120" w:type="dxa"/>
            <w:shd w:val="clear" w:color="auto" w:fill="1F4E78"/>
          </w:tcPr>
          <w:p w14:paraId="1448A3B9" w14:textId="77777777" w:rsidR="00EF0591" w:rsidRDefault="00000000">
            <w:r>
              <w:rPr>
                <w:b/>
                <w:color w:val="FFFFFF"/>
              </w:rPr>
              <w:t>Atajo / Shortcut</w:t>
            </w:r>
          </w:p>
        </w:tc>
        <w:tc>
          <w:tcPr>
            <w:tcW w:w="3120" w:type="dxa"/>
            <w:shd w:val="clear" w:color="auto" w:fill="1F4E78"/>
          </w:tcPr>
          <w:p w14:paraId="41BDA675" w14:textId="77777777" w:rsidR="00EF0591" w:rsidRDefault="00000000">
            <w:r>
              <w:rPr>
                <w:b/>
                <w:color w:val="FFFFFF"/>
              </w:rPr>
              <w:t>Acción ES</w:t>
            </w:r>
          </w:p>
        </w:tc>
        <w:tc>
          <w:tcPr>
            <w:tcW w:w="3120" w:type="dxa"/>
            <w:shd w:val="clear" w:color="auto" w:fill="1F4E78"/>
          </w:tcPr>
          <w:p w14:paraId="23A79D77" w14:textId="77777777" w:rsidR="00EF0591" w:rsidRDefault="00000000">
            <w:r>
              <w:rPr>
                <w:b/>
                <w:color w:val="FFFFFF"/>
              </w:rPr>
              <w:t>Action EN</w:t>
            </w:r>
          </w:p>
        </w:tc>
      </w:tr>
      <w:tr w:rsidR="00EF0591" w14:paraId="628763F0" w14:textId="77777777">
        <w:tc>
          <w:tcPr>
            <w:tcW w:w="3120" w:type="dxa"/>
            <w:shd w:val="clear" w:color="auto" w:fill="F7FAFF"/>
          </w:tcPr>
          <w:p w14:paraId="5E06BD85" w14:textId="77777777" w:rsidR="00EF0591" w:rsidRDefault="00000000">
            <w:r>
              <w:rPr>
                <w:color w:val="000000"/>
              </w:rPr>
              <w:t>Option+T (macOS) / Alt+T</w:t>
            </w:r>
          </w:p>
        </w:tc>
        <w:tc>
          <w:tcPr>
            <w:tcW w:w="3120" w:type="dxa"/>
            <w:shd w:val="clear" w:color="auto" w:fill="F7FAFF"/>
          </w:tcPr>
          <w:p w14:paraId="43A17A4C" w14:textId="77777777" w:rsidR="00EF0591" w:rsidRDefault="00000000">
            <w:r>
              <w:rPr>
                <w:color w:val="000000"/>
              </w:rPr>
              <w:t>Alternar Extended Thinking</w:t>
            </w:r>
          </w:p>
        </w:tc>
        <w:tc>
          <w:tcPr>
            <w:tcW w:w="3120" w:type="dxa"/>
            <w:shd w:val="clear" w:color="auto" w:fill="F7FAFF"/>
          </w:tcPr>
          <w:p w14:paraId="24DD8D6D" w14:textId="77777777" w:rsidR="00EF0591" w:rsidRDefault="00000000">
            <w:r>
              <w:rPr>
                <w:color w:val="000000"/>
              </w:rPr>
              <w:t>Toggle Extended Thinking</w:t>
            </w:r>
          </w:p>
        </w:tc>
      </w:tr>
      <w:tr w:rsidR="00EF0591" w14:paraId="443607F1" w14:textId="77777777">
        <w:tc>
          <w:tcPr>
            <w:tcW w:w="3120" w:type="dxa"/>
            <w:shd w:val="clear" w:color="auto" w:fill="EAF2FB"/>
          </w:tcPr>
          <w:p w14:paraId="7F11EA1E" w14:textId="77777777" w:rsidR="00EF0591" w:rsidRDefault="00000000">
            <w:r>
              <w:rPr>
                <w:color w:val="000000"/>
              </w:rPr>
              <w:t>Ctrl+O</w:t>
            </w:r>
          </w:p>
        </w:tc>
        <w:tc>
          <w:tcPr>
            <w:tcW w:w="3120" w:type="dxa"/>
            <w:shd w:val="clear" w:color="auto" w:fill="EAF2FB"/>
          </w:tcPr>
          <w:p w14:paraId="6D4F6B5E" w14:textId="77777777" w:rsidR="00EF0591" w:rsidRDefault="00000000">
            <w:r>
              <w:rPr>
                <w:color w:val="000000"/>
              </w:rPr>
              <w:t>Modo verbose (ver thinking) / Verbose mode (see thinking)</w:t>
            </w:r>
          </w:p>
        </w:tc>
        <w:tc>
          <w:tcPr>
            <w:tcW w:w="3120" w:type="dxa"/>
            <w:shd w:val="clear" w:color="auto" w:fill="EAF2FB"/>
          </w:tcPr>
          <w:p w14:paraId="1AD6F9B3" w14:textId="77777777" w:rsidR="00EF0591" w:rsidRDefault="00EF0591"/>
        </w:tc>
      </w:tr>
      <w:tr w:rsidR="00EF0591" w14:paraId="1D833145" w14:textId="77777777">
        <w:tc>
          <w:tcPr>
            <w:tcW w:w="3120" w:type="dxa"/>
            <w:shd w:val="clear" w:color="auto" w:fill="F7FAFF"/>
          </w:tcPr>
          <w:p w14:paraId="67DB8011" w14:textId="77777777" w:rsidR="00EF0591" w:rsidRDefault="00000000">
            <w:r>
              <w:rPr>
                <w:color w:val="000000"/>
              </w:rPr>
              <w:t>Ctrl+R</w:t>
            </w:r>
          </w:p>
        </w:tc>
        <w:tc>
          <w:tcPr>
            <w:tcW w:w="3120" w:type="dxa"/>
            <w:shd w:val="clear" w:color="auto" w:fill="F7FAFF"/>
          </w:tcPr>
          <w:p w14:paraId="6ACCEC02" w14:textId="77777777" w:rsidR="00EF0591" w:rsidRDefault="00000000">
            <w:r>
              <w:rPr>
                <w:color w:val="000000"/>
              </w:rPr>
              <w:t>Buscar en historial / Search history</w:t>
            </w:r>
          </w:p>
        </w:tc>
        <w:tc>
          <w:tcPr>
            <w:tcW w:w="3120" w:type="dxa"/>
            <w:shd w:val="clear" w:color="auto" w:fill="F7FAFF"/>
          </w:tcPr>
          <w:p w14:paraId="5286EEC7" w14:textId="77777777" w:rsidR="00EF0591" w:rsidRDefault="00EF0591"/>
        </w:tc>
      </w:tr>
    </w:tbl>
    <w:p w14:paraId="4D05E9E6" w14:textId="77777777" w:rsidR="00EF0591" w:rsidRDefault="00000000">
      <w:pPr>
        <w:pStyle w:val="Heading3"/>
      </w:pPr>
      <w:r>
        <w:t>Modos de Entrada / Input Modes</w:t>
      </w:r>
    </w:p>
    <w:p w14:paraId="76EB017B" w14:textId="77777777" w:rsidR="00EF0591" w:rsidRDefault="00000000">
      <w:pPr>
        <w:shd w:val="clear" w:color="auto" w:fill="F2F2F2"/>
        <w:spacing w:before="80" w:after="80"/>
        <w:ind w:left="288"/>
      </w:pPr>
      <w:r>
        <w:rPr>
          <w:rFonts w:ascii="Consolas" w:eastAsia="Consolas" w:hAnsi="Consolas"/>
          <w:sz w:val="18"/>
        </w:rPr>
        <w:t># Modo multilínea / Multi-line mode</w:t>
      </w:r>
      <w:r>
        <w:rPr>
          <w:rFonts w:ascii="Consolas" w:eastAsia="Consolas" w:hAnsi="Consolas"/>
          <w:sz w:val="18"/>
        </w:rPr>
        <w:br/>
        <w:t>claude</w:t>
      </w:r>
      <w:r>
        <w:rPr>
          <w:rFonts w:ascii="Consolas" w:eastAsia="Consolas" w:hAnsi="Consolas"/>
          <w:sz w:val="18"/>
        </w:rPr>
        <w:br/>
        <w:t>&gt; [pegar código aquí]   # Ctrl+D para terminar / Ctrl+D to finish</w:t>
      </w:r>
      <w:r>
        <w:rPr>
          <w:rFonts w:ascii="Consolas" w:eastAsia="Consolas" w:hAnsi="Consolas"/>
          <w:sz w:val="18"/>
        </w:rPr>
        <w:br/>
      </w:r>
      <w:r>
        <w:rPr>
          <w:rFonts w:ascii="Consolas" w:eastAsia="Consolas" w:hAnsi="Consolas"/>
          <w:sz w:val="18"/>
        </w:rPr>
        <w:br/>
        <w:t># Pipe desde stdin / Pipe from stdin</w:t>
      </w:r>
      <w:r>
        <w:rPr>
          <w:rFonts w:ascii="Consolas" w:eastAsia="Consolas" w:hAnsi="Consolas"/>
          <w:sz w:val="18"/>
        </w:rPr>
        <w:br/>
        <w:t>echo "Explica este código" | claude -p -</w:t>
      </w:r>
      <w:r>
        <w:rPr>
          <w:rFonts w:ascii="Consolas" w:eastAsia="Consolas" w:hAnsi="Consolas"/>
          <w:sz w:val="18"/>
        </w:rPr>
        <w:br/>
        <w:t>cat archivo.py | claude -p "Revisa esto:"</w:t>
      </w:r>
      <w:r>
        <w:rPr>
          <w:rFonts w:ascii="Consolas" w:eastAsia="Consolas" w:hAnsi="Consolas"/>
          <w:sz w:val="18"/>
        </w:rPr>
        <w:br/>
      </w:r>
      <w:r>
        <w:rPr>
          <w:rFonts w:ascii="Consolas" w:eastAsia="Consolas" w:hAnsi="Consolas"/>
          <w:sz w:val="18"/>
        </w:rPr>
        <w:br/>
        <w:t># Archivos como contexto / Files as context</w:t>
      </w:r>
      <w:r>
        <w:rPr>
          <w:rFonts w:ascii="Consolas" w:eastAsia="Consolas" w:hAnsi="Consolas"/>
          <w:sz w:val="18"/>
        </w:rPr>
        <w:br/>
        <w:t>claude -p "Optimiza:" &lt; main.py</w:t>
      </w:r>
    </w:p>
    <w:p w14:paraId="30A4BF39" w14:textId="77777777" w:rsidR="00EF0591" w:rsidRDefault="00EF0591"/>
    <w:p w14:paraId="3B48CAFE" w14:textId="77777777" w:rsidR="00EF0591" w:rsidRDefault="00000000">
      <w:pPr>
        <w:pStyle w:val="Heading2"/>
      </w:pPr>
      <w:r>
        <w:t>12. Integración con IDEs / IDE Integration</w:t>
      </w:r>
    </w:p>
    <w:p w14:paraId="72A05194" w14:textId="77777777" w:rsidR="00EF0591" w:rsidRDefault="00000000">
      <w:pPr>
        <w:pStyle w:val="Heading3"/>
      </w:pPr>
      <w:r>
        <w:t>Visual Studio Code</w:t>
      </w:r>
    </w:p>
    <w:p w14:paraId="0B669CC5" w14:textId="77777777" w:rsidR="00EF0591" w:rsidRDefault="00000000">
      <w:r>
        <w:rPr>
          <w:b/>
        </w:rPr>
        <w:t>ES:</w:t>
      </w:r>
      <w:r>
        <w:t xml:space="preserve"> La extensión oficial de Claude Code para VS Code integra el agente directamente en el editor.</w:t>
      </w:r>
    </w:p>
    <w:p w14:paraId="7A98EABC" w14:textId="77777777" w:rsidR="00EF0591" w:rsidRDefault="00000000">
      <w:r>
        <w:rPr>
          <w:b/>
        </w:rPr>
        <w:lastRenderedPageBreak/>
        <w:t>EN:</w:t>
      </w:r>
      <w:r>
        <w:t xml:space="preserve"> The official Claude Code extension for VS Code integrates the agent directly into the editor.</w:t>
      </w:r>
    </w:p>
    <w:p w14:paraId="57721ED7" w14:textId="77777777" w:rsidR="00EF0591" w:rsidRDefault="00000000">
      <w:pPr>
        <w:pStyle w:val="Heading4"/>
      </w:pPr>
      <w:r>
        <w:t>Instalación / Installation</w:t>
      </w:r>
    </w:p>
    <w:p w14:paraId="5015F133" w14:textId="77777777" w:rsidR="00EF0591" w:rsidRDefault="00000000">
      <w:pPr>
        <w:shd w:val="clear" w:color="auto" w:fill="F2F2F2"/>
        <w:spacing w:before="80" w:after="80"/>
        <w:ind w:left="288"/>
      </w:pPr>
      <w:r>
        <w:rPr>
          <w:rFonts w:ascii="Consolas" w:eastAsia="Consolas" w:hAnsi="Consolas"/>
          <w:sz w:val="18"/>
        </w:rPr>
        <w:t>1. Abrir VS Code / Open VS Code</w:t>
      </w:r>
      <w:r>
        <w:rPr>
          <w:rFonts w:ascii="Consolas" w:eastAsia="Consolas" w:hAnsi="Consolas"/>
          <w:sz w:val="18"/>
        </w:rPr>
        <w:br/>
        <w:t>2. Extensions (Ctrl+Shift+X)</w:t>
      </w:r>
      <w:r>
        <w:rPr>
          <w:rFonts w:ascii="Consolas" w:eastAsia="Consolas" w:hAnsi="Consolas"/>
          <w:sz w:val="18"/>
        </w:rPr>
        <w:br/>
        <w:t>3. Buscar / Search: "Claude Code" by Anthropic</w:t>
      </w:r>
      <w:r>
        <w:rPr>
          <w:rFonts w:ascii="Consolas" w:eastAsia="Consolas" w:hAnsi="Consolas"/>
          <w:sz w:val="18"/>
        </w:rPr>
        <w:br/>
        <w:t>4. Instalar / Install</w:t>
      </w:r>
      <w:r>
        <w:rPr>
          <w:rFonts w:ascii="Consolas" w:eastAsia="Consolas" w:hAnsi="Consolas"/>
          <w:sz w:val="18"/>
        </w:rPr>
        <w:br/>
        <w:t>5. Autenticar con cuenta Anthropic / Authenticate with Anthropic account</w:t>
      </w:r>
    </w:p>
    <w:p w14:paraId="74D31C39" w14:textId="77777777" w:rsidR="00EF0591" w:rsidRDefault="00000000">
      <w:pPr>
        <w:pStyle w:val="Heading4"/>
      </w:pPr>
      <w:r>
        <w:t>Características de la Integración VS Code / VS Code Integration Features</w:t>
      </w:r>
    </w:p>
    <w:p w14:paraId="61EEA9B8" w14:textId="77777777" w:rsidR="00EF0591" w:rsidRDefault="00000000">
      <w:pPr>
        <w:shd w:val="clear" w:color="auto" w:fill="F2F2F2"/>
        <w:spacing w:before="80" w:after="80"/>
        <w:ind w:left="288"/>
      </w:pPr>
      <w:r>
        <w:rPr>
          <w:rFonts w:ascii="Consolas" w:eastAsia="Consolas" w:hAnsi="Consolas"/>
          <w:sz w:val="18"/>
        </w:rPr>
        <w:t>┌─────────────────────────────────────────────────────────┐</w:t>
      </w:r>
      <w:r>
        <w:rPr>
          <w:rFonts w:ascii="Consolas" w:eastAsia="Consolas" w:hAnsi="Consolas"/>
          <w:sz w:val="18"/>
        </w:rPr>
        <w:br/>
        <w:t>│                   VS CODE + CLAUDE CODE                  │</w:t>
      </w:r>
      <w:r>
        <w:rPr>
          <w:rFonts w:ascii="Consolas" w:eastAsia="Consolas" w:hAnsi="Consolas"/>
          <w:sz w:val="18"/>
        </w:rPr>
        <w:br/>
        <w:t>├──────────────────────────────────────────────────────────┤</w:t>
      </w:r>
      <w:r>
        <w:rPr>
          <w:rFonts w:ascii="Consolas" w:eastAsia="Consolas" w:hAnsi="Consolas"/>
          <w:sz w:val="18"/>
        </w:rPr>
        <w:br/>
        <w:t>│ • Panel integrado en sidebar / Integrated sidebar panel  │</w:t>
      </w:r>
      <w:r>
        <w:rPr>
          <w:rFonts w:ascii="Consolas" w:eastAsia="Consolas" w:hAnsi="Consolas"/>
          <w:sz w:val="18"/>
        </w:rPr>
        <w:br/>
        <w:t>│ • Links clickeables a archivos/líneas / Clickable links  │</w:t>
      </w:r>
      <w:r>
        <w:rPr>
          <w:rFonts w:ascii="Consolas" w:eastAsia="Consolas" w:hAnsi="Consolas"/>
          <w:sz w:val="18"/>
        </w:rPr>
        <w:br/>
        <w:t>│ • Selección de código como contexto / Code as context    │</w:t>
      </w:r>
      <w:r>
        <w:rPr>
          <w:rFonts w:ascii="Consolas" w:eastAsia="Consolas" w:hAnsi="Consolas"/>
          <w:sz w:val="18"/>
        </w:rPr>
        <w:br/>
        <w:t>│ • Diff visual de cambios / Visual diff of changes        │</w:t>
      </w:r>
      <w:r>
        <w:rPr>
          <w:rFonts w:ascii="Consolas" w:eastAsia="Consolas" w:hAnsi="Consolas"/>
          <w:sz w:val="18"/>
        </w:rPr>
        <w:br/>
        <w:t>│ • Terminal integrado / Integrated terminal               │</w:t>
      </w:r>
      <w:r>
        <w:rPr>
          <w:rFonts w:ascii="Consolas" w:eastAsia="Consolas" w:hAnsi="Consolas"/>
          <w:sz w:val="18"/>
        </w:rPr>
        <w:br/>
        <w:t>│ • Acceso a problemas/errores del editor / Editor errors  │</w:t>
      </w:r>
      <w:r>
        <w:rPr>
          <w:rFonts w:ascii="Consolas" w:eastAsia="Consolas" w:hAnsi="Consolas"/>
          <w:sz w:val="18"/>
        </w:rPr>
        <w:br/>
        <w:t>│ • Git integrado / Integrated git                         │</w:t>
      </w:r>
      <w:r>
        <w:rPr>
          <w:rFonts w:ascii="Consolas" w:eastAsia="Consolas" w:hAnsi="Consolas"/>
          <w:sz w:val="18"/>
        </w:rPr>
        <w:br/>
        <w:t>│ • Múltiples tabs de Claude / Multiple Claude tabs        │</w:t>
      </w:r>
      <w:r>
        <w:rPr>
          <w:rFonts w:ascii="Consolas" w:eastAsia="Consolas" w:hAnsi="Consolas"/>
          <w:sz w:val="18"/>
        </w:rPr>
        <w:br/>
        <w:t>└──────────────────────────────────────────────────────────┘</w:t>
      </w:r>
    </w:p>
    <w:p w14:paraId="1BF1F128" w14:textId="77777777" w:rsidR="00EF0591" w:rsidRDefault="00000000">
      <w:pPr>
        <w:pStyle w:val="Heading4"/>
      </w:pPr>
      <w:r>
        <w:t>Uso con Selección de Código / Usage with Code Selection</w:t>
      </w:r>
    </w:p>
    <w:p w14:paraId="2BBD41EE" w14:textId="77777777" w:rsidR="00EF0591" w:rsidRDefault="00000000">
      <w:pPr>
        <w:shd w:val="clear" w:color="auto" w:fill="F2F2F2"/>
        <w:spacing w:before="80" w:after="80"/>
        <w:ind w:left="288"/>
      </w:pPr>
      <w:r>
        <w:rPr>
          <w:rFonts w:ascii="Consolas" w:eastAsia="Consolas" w:hAnsi="Consolas"/>
          <w:sz w:val="18"/>
        </w:rPr>
        <w:t>1. Seleccionar código en el editor / Select code in editor</w:t>
      </w:r>
      <w:r>
        <w:rPr>
          <w:rFonts w:ascii="Consolas" w:eastAsia="Consolas" w:hAnsi="Consolas"/>
          <w:sz w:val="18"/>
        </w:rPr>
        <w:br/>
        <w:t>2. Abrir panel de Claude / Open Claude panel</w:t>
      </w:r>
      <w:r>
        <w:rPr>
          <w:rFonts w:ascii="Consolas" w:eastAsia="Consolas" w:hAnsi="Consolas"/>
          <w:sz w:val="18"/>
        </w:rPr>
        <w:br/>
        <w:t>3. El código seleccionado aparece como contexto / Selected code appears as context</w:t>
      </w:r>
      <w:r>
        <w:rPr>
          <w:rFonts w:ascii="Consolas" w:eastAsia="Consolas" w:hAnsi="Consolas"/>
          <w:sz w:val="18"/>
        </w:rPr>
        <w:br/>
        <w:t>4. Hacer pregunta específica / Ask specific question</w:t>
      </w:r>
      <w:r>
        <w:rPr>
          <w:rFonts w:ascii="Consolas" w:eastAsia="Consolas" w:hAnsi="Consolas"/>
          <w:sz w:val="18"/>
        </w:rPr>
        <w:br/>
      </w:r>
      <w:r>
        <w:rPr>
          <w:rFonts w:ascii="Consolas" w:eastAsia="Consolas" w:hAnsi="Consolas"/>
          <w:sz w:val="18"/>
        </w:rPr>
        <w:br/>
        <w:t>Ejemplo / Example:</w:t>
      </w:r>
      <w:r>
        <w:rPr>
          <w:rFonts w:ascii="Consolas" w:eastAsia="Consolas" w:hAnsi="Consolas"/>
          <w:sz w:val="18"/>
        </w:rPr>
        <w:br/>
        <w:t>[Seleccionar función buggy] → "¿Qué está causando este null pointer exception?"</w:t>
      </w:r>
      <w:r>
        <w:rPr>
          <w:rFonts w:ascii="Consolas" w:eastAsia="Consolas" w:hAnsi="Consolas"/>
          <w:sz w:val="18"/>
        </w:rPr>
        <w:br/>
        <w:t>[Select buggy function] → "What's causing this null pointer exception?"</w:t>
      </w:r>
    </w:p>
    <w:p w14:paraId="16971C5C" w14:textId="77777777" w:rsidR="00EF0591" w:rsidRDefault="00000000">
      <w:pPr>
        <w:pStyle w:val="Heading3"/>
      </w:pPr>
      <w:r>
        <w:t>JetBrains (IntelliJ IDEA, Android Studio, PyCharm, etc.)</w:t>
      </w:r>
    </w:p>
    <w:p w14:paraId="3E27A12E" w14:textId="77777777" w:rsidR="00EF0591" w:rsidRDefault="00000000">
      <w:pPr>
        <w:pStyle w:val="Heading4"/>
      </w:pPr>
      <w:r>
        <w:t>Instalación / Installation</w:t>
      </w:r>
    </w:p>
    <w:p w14:paraId="115F3E8D" w14:textId="77777777" w:rsidR="00EF0591" w:rsidRDefault="00000000">
      <w:pPr>
        <w:shd w:val="clear" w:color="auto" w:fill="F2F2F2"/>
        <w:spacing w:before="80" w:after="80"/>
        <w:ind w:left="288"/>
      </w:pPr>
      <w:r>
        <w:rPr>
          <w:rFonts w:ascii="Consolas" w:eastAsia="Consolas" w:hAnsi="Consolas"/>
          <w:sz w:val="18"/>
        </w:rPr>
        <w:t>1. File → Settings → Plugins</w:t>
      </w:r>
      <w:r>
        <w:rPr>
          <w:rFonts w:ascii="Consolas" w:eastAsia="Consolas" w:hAnsi="Consolas"/>
          <w:sz w:val="18"/>
        </w:rPr>
        <w:br/>
        <w:t>2. Marketplace → Buscar "Claude Code" / Search "Claude Code"</w:t>
      </w:r>
      <w:r>
        <w:rPr>
          <w:rFonts w:ascii="Consolas" w:eastAsia="Consolas" w:hAnsi="Consolas"/>
          <w:sz w:val="18"/>
        </w:rPr>
        <w:br/>
        <w:t>3. Instalar y reiniciar / Install and restart</w:t>
      </w:r>
      <w:r>
        <w:rPr>
          <w:rFonts w:ascii="Consolas" w:eastAsia="Consolas" w:hAnsi="Consolas"/>
          <w:sz w:val="18"/>
        </w:rPr>
        <w:br/>
        <w:t>4. Tools → Claude Code → Connect</w:t>
      </w:r>
    </w:p>
    <w:p w14:paraId="0DEF5CBA" w14:textId="77777777" w:rsidR="00EF0591" w:rsidRDefault="00000000">
      <w:pPr>
        <w:pStyle w:val="Heading4"/>
      </w:pPr>
      <w:r>
        <w:t>Características Específicas JetBrains / JetBrains-Specific Features</w:t>
      </w:r>
    </w:p>
    <w:p w14:paraId="32C4F335" w14:textId="77777777" w:rsidR="00EF0591" w:rsidRDefault="00000000">
      <w:pPr>
        <w:shd w:val="clear" w:color="auto" w:fill="F2F2F2"/>
        <w:spacing w:before="80" w:after="80"/>
        <w:ind w:left="288"/>
      </w:pPr>
      <w:r>
        <w:rPr>
          <w:rFonts w:ascii="Consolas" w:eastAsia="Consolas" w:hAnsi="Consolas"/>
          <w:sz w:val="18"/>
        </w:rPr>
        <w:t>• Integración con sistema de build (Maven/Gradle)</w:t>
      </w:r>
      <w:r>
        <w:rPr>
          <w:rFonts w:ascii="Consolas" w:eastAsia="Consolas" w:hAnsi="Consolas"/>
          <w:sz w:val="18"/>
        </w:rPr>
        <w:br/>
        <w:t xml:space="preserve">  Integration with build system (Maven/Gradle)</w:t>
      </w:r>
      <w:r>
        <w:rPr>
          <w:rFonts w:ascii="Consolas" w:eastAsia="Consolas" w:hAnsi="Consolas"/>
          <w:sz w:val="18"/>
        </w:rPr>
        <w:br/>
      </w:r>
      <w:r>
        <w:rPr>
          <w:rFonts w:ascii="Consolas" w:eastAsia="Consolas" w:hAnsi="Consolas"/>
          <w:sz w:val="18"/>
        </w:rPr>
        <w:br/>
        <w:t>• Acceso al árbol de proyecto / Access to project tree</w:t>
      </w:r>
      <w:r>
        <w:rPr>
          <w:rFonts w:ascii="Consolas" w:eastAsia="Consolas" w:hAnsi="Consolas"/>
          <w:sz w:val="18"/>
        </w:rPr>
        <w:br/>
        <w:t xml:space="preserve">• Indexación de código para contexto / Code indexing for context  </w:t>
      </w:r>
      <w:r>
        <w:rPr>
          <w:rFonts w:ascii="Consolas" w:eastAsia="Consolas" w:hAnsi="Consolas"/>
          <w:sz w:val="18"/>
        </w:rPr>
        <w:br/>
        <w:t>• Refactoring colaborativo / Collaborative refactoring</w:t>
      </w:r>
      <w:r>
        <w:rPr>
          <w:rFonts w:ascii="Consolas" w:eastAsia="Consolas" w:hAnsi="Consolas"/>
          <w:sz w:val="18"/>
        </w:rPr>
        <w:br/>
        <w:t>• Soporte para múltiples lenguajes del IDE / Multi-language IDE support</w:t>
      </w:r>
    </w:p>
    <w:p w14:paraId="48B31577" w14:textId="77777777" w:rsidR="00EF0591" w:rsidRDefault="00000000">
      <w:pPr>
        <w:pStyle w:val="Heading3"/>
      </w:pPr>
      <w:r>
        <w:lastRenderedPageBreak/>
        <w:t>Configuración del Entorno para IDEs / IDE Environment Setup</w:t>
      </w:r>
    </w:p>
    <w:p w14:paraId="194B4E93" w14:textId="77777777" w:rsidR="00EF0591" w:rsidRDefault="00000000">
      <w:pPr>
        <w:shd w:val="clear" w:color="auto" w:fill="F2F2F2"/>
        <w:spacing w:before="80" w:after="80"/>
        <w:ind w:left="288"/>
      </w:pPr>
      <w:r>
        <w:rPr>
          <w:rFonts w:ascii="Consolas" w:eastAsia="Consolas" w:hAnsi="Consolas"/>
          <w:sz w:val="18"/>
        </w:rPr>
        <w:t># .vscode/settings.json — Configuración de workspace Claude</w:t>
      </w:r>
      <w:r>
        <w:rPr>
          <w:rFonts w:ascii="Consolas" w:eastAsia="Consolas" w:hAnsi="Consolas"/>
          <w:sz w:val="18"/>
        </w:rPr>
        <w:br/>
        <w:t>{</w:t>
      </w:r>
      <w:r>
        <w:rPr>
          <w:rFonts w:ascii="Consolas" w:eastAsia="Consolas" w:hAnsi="Consolas"/>
          <w:sz w:val="18"/>
        </w:rPr>
        <w:br/>
        <w:t xml:space="preserve">  "claude-code.defaultModel": "claude-sonnet-4-6",</w:t>
      </w:r>
      <w:r>
        <w:rPr>
          <w:rFonts w:ascii="Consolas" w:eastAsia="Consolas" w:hAnsi="Consolas"/>
          <w:sz w:val="18"/>
        </w:rPr>
        <w:br/>
        <w:t xml:space="preserve">  "claude-code.autoApproveReadonlyTools": true,</w:t>
      </w:r>
      <w:r>
        <w:rPr>
          <w:rFonts w:ascii="Consolas" w:eastAsia="Consolas" w:hAnsi="Consolas"/>
          <w:sz w:val="18"/>
        </w:rPr>
        <w:br/>
        <w:t xml:space="preserve">  "claude-code.statusBarEnabled": true</w:t>
      </w:r>
      <w:r>
        <w:rPr>
          <w:rFonts w:ascii="Consolas" w:eastAsia="Consolas" w:hAnsi="Consolas"/>
          <w:sz w:val="18"/>
        </w:rPr>
        <w:br/>
        <w:t>}</w:t>
      </w:r>
      <w:r>
        <w:rPr>
          <w:rFonts w:ascii="Consolas" w:eastAsia="Consolas" w:hAnsi="Consolas"/>
          <w:sz w:val="18"/>
        </w:rPr>
        <w:br/>
      </w:r>
      <w:r>
        <w:rPr>
          <w:rFonts w:ascii="Consolas" w:eastAsia="Consolas" w:hAnsi="Consolas"/>
          <w:sz w:val="18"/>
        </w:rPr>
        <w:br/>
        <w:t># Variables de entorno útiles / Useful environment variables</w:t>
      </w:r>
      <w:r>
        <w:rPr>
          <w:rFonts w:ascii="Consolas" w:eastAsia="Consolas" w:hAnsi="Consolas"/>
          <w:sz w:val="18"/>
        </w:rPr>
        <w:br/>
        <w:t>export ANTHROPIC_API_KEY="sk-ant-..."</w:t>
      </w:r>
      <w:r>
        <w:rPr>
          <w:rFonts w:ascii="Consolas" w:eastAsia="Consolas" w:hAnsi="Consolas"/>
          <w:sz w:val="18"/>
        </w:rPr>
        <w:br/>
        <w:t>export CLAUDE_CODE_MAX_TOKENS=8096</w:t>
      </w:r>
      <w:r>
        <w:rPr>
          <w:rFonts w:ascii="Consolas" w:eastAsia="Consolas" w:hAnsi="Consolas"/>
          <w:sz w:val="18"/>
        </w:rPr>
        <w:br/>
        <w:t>export MAX_THINKING_TOKENS=10000</w:t>
      </w:r>
    </w:p>
    <w:p w14:paraId="791216CB" w14:textId="77777777" w:rsidR="00EF0591" w:rsidRDefault="00000000">
      <w:pPr>
        <w:pStyle w:val="Heading3"/>
      </w:pPr>
      <w:r>
        <w:t>Comparativa IDE vs Terminal / IDE vs Terminal Comparison</w:t>
      </w:r>
    </w:p>
    <w:tbl>
      <w:tblPr>
        <w:tblStyle w:val="TableGrid"/>
        <w:tblW w:w="0" w:type="auto"/>
        <w:tblLook w:val="04A0" w:firstRow="1" w:lastRow="0" w:firstColumn="1" w:lastColumn="0" w:noHBand="0" w:noVBand="1"/>
      </w:tblPr>
      <w:tblGrid>
        <w:gridCol w:w="3120"/>
        <w:gridCol w:w="3120"/>
        <w:gridCol w:w="3120"/>
      </w:tblGrid>
      <w:tr w:rsidR="00EF0591" w14:paraId="5B677D6E" w14:textId="77777777">
        <w:tc>
          <w:tcPr>
            <w:tcW w:w="3120" w:type="dxa"/>
            <w:shd w:val="clear" w:color="auto" w:fill="1F4E78"/>
          </w:tcPr>
          <w:p w14:paraId="46016F31" w14:textId="77777777" w:rsidR="00EF0591" w:rsidRDefault="00000000">
            <w:r>
              <w:rPr>
                <w:b/>
                <w:color w:val="FFFFFF"/>
              </w:rPr>
              <w:t>Aspecto</w:t>
            </w:r>
          </w:p>
        </w:tc>
        <w:tc>
          <w:tcPr>
            <w:tcW w:w="3120" w:type="dxa"/>
            <w:shd w:val="clear" w:color="auto" w:fill="1F4E78"/>
          </w:tcPr>
          <w:p w14:paraId="401397F9" w14:textId="77777777" w:rsidR="00EF0591" w:rsidRDefault="00000000">
            <w:r>
              <w:rPr>
                <w:b/>
                <w:color w:val="FFFFFF"/>
              </w:rPr>
              <w:t>IDE Extension</w:t>
            </w:r>
          </w:p>
        </w:tc>
        <w:tc>
          <w:tcPr>
            <w:tcW w:w="3120" w:type="dxa"/>
            <w:shd w:val="clear" w:color="auto" w:fill="1F4E78"/>
          </w:tcPr>
          <w:p w14:paraId="4AB9F7E2" w14:textId="77777777" w:rsidR="00EF0591" w:rsidRDefault="00000000">
            <w:r>
              <w:rPr>
                <w:b/>
                <w:color w:val="FFFFFF"/>
              </w:rPr>
              <w:t>Terminal CLI</w:t>
            </w:r>
          </w:p>
        </w:tc>
      </w:tr>
      <w:tr w:rsidR="00EF0591" w14:paraId="6D9DE41C" w14:textId="77777777">
        <w:tc>
          <w:tcPr>
            <w:tcW w:w="3120" w:type="dxa"/>
            <w:shd w:val="clear" w:color="auto" w:fill="F7FAFF"/>
          </w:tcPr>
          <w:p w14:paraId="2C43C71E" w14:textId="77777777" w:rsidR="00EF0591" w:rsidRDefault="00000000">
            <w:r>
              <w:rPr>
                <w:color w:val="000000"/>
              </w:rPr>
              <w:t>Contexto visual</w:t>
            </w:r>
          </w:p>
        </w:tc>
        <w:tc>
          <w:tcPr>
            <w:tcW w:w="3120" w:type="dxa"/>
            <w:shd w:val="clear" w:color="auto" w:fill="F7FAFF"/>
          </w:tcPr>
          <w:p w14:paraId="3F3AA1CA" w14:textId="77777777" w:rsidR="00EF0591" w:rsidRDefault="00000000">
            <w:r>
              <w:rPr>
                <w:color w:val="000000"/>
              </w:rPr>
              <w:t>Selección de código directa</w:t>
            </w:r>
          </w:p>
        </w:tc>
        <w:tc>
          <w:tcPr>
            <w:tcW w:w="3120" w:type="dxa"/>
            <w:shd w:val="clear" w:color="auto" w:fill="F7FAFF"/>
          </w:tcPr>
          <w:p w14:paraId="475D9EB2" w14:textId="77777777" w:rsidR="00EF0591" w:rsidRDefault="00000000">
            <w:r>
              <w:rPr>
                <w:color w:val="000000"/>
              </w:rPr>
              <w:t>Rutas de archivo manuales</w:t>
            </w:r>
          </w:p>
        </w:tc>
      </w:tr>
      <w:tr w:rsidR="00EF0591" w14:paraId="2AAC11B0" w14:textId="77777777">
        <w:tc>
          <w:tcPr>
            <w:tcW w:w="3120" w:type="dxa"/>
            <w:shd w:val="clear" w:color="auto" w:fill="EAF2FB"/>
          </w:tcPr>
          <w:p w14:paraId="5D44F105" w14:textId="77777777" w:rsidR="00EF0591" w:rsidRDefault="00000000">
            <w:r>
              <w:rPr>
                <w:color w:val="000000"/>
              </w:rPr>
              <w:t>Diff</w:t>
            </w:r>
          </w:p>
        </w:tc>
        <w:tc>
          <w:tcPr>
            <w:tcW w:w="3120" w:type="dxa"/>
            <w:shd w:val="clear" w:color="auto" w:fill="EAF2FB"/>
          </w:tcPr>
          <w:p w14:paraId="38DF2768" w14:textId="77777777" w:rsidR="00EF0591" w:rsidRDefault="00000000">
            <w:r>
              <w:rPr>
                <w:color w:val="000000"/>
              </w:rPr>
              <w:t>Visual side-by-side</w:t>
            </w:r>
          </w:p>
        </w:tc>
        <w:tc>
          <w:tcPr>
            <w:tcW w:w="3120" w:type="dxa"/>
            <w:shd w:val="clear" w:color="auto" w:fill="EAF2FB"/>
          </w:tcPr>
          <w:p w14:paraId="63F78B68" w14:textId="77777777" w:rsidR="00EF0591" w:rsidRDefault="00000000">
            <w:r>
              <w:rPr>
                <w:color w:val="000000"/>
              </w:rPr>
              <w:t>Texto en terminal</w:t>
            </w:r>
          </w:p>
        </w:tc>
      </w:tr>
      <w:tr w:rsidR="00EF0591" w14:paraId="4D1DD033" w14:textId="77777777">
        <w:tc>
          <w:tcPr>
            <w:tcW w:w="3120" w:type="dxa"/>
            <w:shd w:val="clear" w:color="auto" w:fill="F7FAFF"/>
          </w:tcPr>
          <w:p w14:paraId="262F5EE9" w14:textId="77777777" w:rsidR="00EF0591" w:rsidRDefault="00000000">
            <w:r>
              <w:rPr>
                <w:color w:val="000000"/>
              </w:rPr>
              <w:t>Navegación</w:t>
            </w:r>
          </w:p>
        </w:tc>
        <w:tc>
          <w:tcPr>
            <w:tcW w:w="3120" w:type="dxa"/>
            <w:shd w:val="clear" w:color="auto" w:fill="F7FAFF"/>
          </w:tcPr>
          <w:p w14:paraId="0258DF8C" w14:textId="77777777" w:rsidR="00EF0591" w:rsidRDefault="00000000">
            <w:r>
              <w:rPr>
                <w:color w:val="000000"/>
              </w:rPr>
              <w:t>Links clickeables</w:t>
            </w:r>
          </w:p>
        </w:tc>
        <w:tc>
          <w:tcPr>
            <w:tcW w:w="3120" w:type="dxa"/>
            <w:shd w:val="clear" w:color="auto" w:fill="F7FAFF"/>
          </w:tcPr>
          <w:p w14:paraId="2684BB9A" w14:textId="77777777" w:rsidR="00EF0591" w:rsidRDefault="00000000">
            <w:r>
              <w:rPr>
                <w:color w:val="000000"/>
              </w:rPr>
              <w:t>Abrir manualmente</w:t>
            </w:r>
          </w:p>
        </w:tc>
      </w:tr>
      <w:tr w:rsidR="00EF0591" w14:paraId="0A21460F" w14:textId="77777777">
        <w:tc>
          <w:tcPr>
            <w:tcW w:w="3120" w:type="dxa"/>
            <w:shd w:val="clear" w:color="auto" w:fill="EAF2FB"/>
          </w:tcPr>
          <w:p w14:paraId="0BC9096D" w14:textId="77777777" w:rsidR="00EF0591" w:rsidRDefault="00000000">
            <w:r>
              <w:rPr>
                <w:color w:val="000000"/>
              </w:rPr>
              <w:t>Múltiples archivos</w:t>
            </w:r>
          </w:p>
        </w:tc>
        <w:tc>
          <w:tcPr>
            <w:tcW w:w="3120" w:type="dxa"/>
            <w:shd w:val="clear" w:color="auto" w:fill="EAF2FB"/>
          </w:tcPr>
          <w:p w14:paraId="3A7B465B" w14:textId="77777777" w:rsidR="00EF0591" w:rsidRDefault="00000000">
            <w:r>
              <w:rPr>
                <w:color w:val="000000"/>
              </w:rPr>
              <w:t>Workspace integrado</w:t>
            </w:r>
          </w:p>
        </w:tc>
        <w:tc>
          <w:tcPr>
            <w:tcW w:w="3120" w:type="dxa"/>
            <w:shd w:val="clear" w:color="auto" w:fill="EAF2FB"/>
          </w:tcPr>
          <w:p w14:paraId="2646EDE6" w14:textId="77777777" w:rsidR="00EF0591" w:rsidRDefault="00000000">
            <w:r>
              <w:rPr>
                <w:color w:val="000000"/>
              </w:rPr>
              <w:t>Comandos glob/grep</w:t>
            </w:r>
          </w:p>
        </w:tc>
      </w:tr>
      <w:tr w:rsidR="00EF0591" w14:paraId="3FD2C831" w14:textId="77777777">
        <w:tc>
          <w:tcPr>
            <w:tcW w:w="3120" w:type="dxa"/>
            <w:shd w:val="clear" w:color="auto" w:fill="F7FAFF"/>
          </w:tcPr>
          <w:p w14:paraId="39895516" w14:textId="77777777" w:rsidR="00EF0591" w:rsidRDefault="00000000">
            <w:r>
              <w:rPr>
                <w:color w:val="000000"/>
              </w:rPr>
              <w:t>Velocidad setup</w:t>
            </w:r>
          </w:p>
        </w:tc>
        <w:tc>
          <w:tcPr>
            <w:tcW w:w="3120" w:type="dxa"/>
            <w:shd w:val="clear" w:color="auto" w:fill="F7FAFF"/>
          </w:tcPr>
          <w:p w14:paraId="64920A33" w14:textId="77777777" w:rsidR="00EF0591" w:rsidRDefault="00000000">
            <w:r>
              <w:rPr>
                <w:color w:val="000000"/>
              </w:rPr>
              <w:t>Inmediata</w:t>
            </w:r>
          </w:p>
        </w:tc>
        <w:tc>
          <w:tcPr>
            <w:tcW w:w="3120" w:type="dxa"/>
            <w:shd w:val="clear" w:color="auto" w:fill="F7FAFF"/>
          </w:tcPr>
          <w:p w14:paraId="519E453B" w14:textId="77777777" w:rsidR="00EF0591" w:rsidRDefault="00000000">
            <w:r>
              <w:rPr>
                <w:color w:val="000000"/>
              </w:rPr>
              <w:t>Requiere configuración</w:t>
            </w:r>
          </w:p>
        </w:tc>
      </w:tr>
      <w:tr w:rsidR="00EF0591" w14:paraId="0EF18A00" w14:textId="77777777">
        <w:tc>
          <w:tcPr>
            <w:tcW w:w="3120" w:type="dxa"/>
            <w:shd w:val="clear" w:color="auto" w:fill="EAF2FB"/>
          </w:tcPr>
          <w:p w14:paraId="1456DEE3" w14:textId="77777777" w:rsidR="00EF0591" w:rsidRDefault="00000000">
            <w:r>
              <w:rPr>
                <w:color w:val="000000"/>
              </w:rPr>
              <w:t>Automatización</w:t>
            </w:r>
          </w:p>
        </w:tc>
        <w:tc>
          <w:tcPr>
            <w:tcW w:w="3120" w:type="dxa"/>
            <w:shd w:val="clear" w:color="auto" w:fill="EAF2FB"/>
          </w:tcPr>
          <w:p w14:paraId="63B17132" w14:textId="77777777" w:rsidR="00EF0591" w:rsidRDefault="00000000">
            <w:r>
              <w:rPr>
                <w:color w:val="000000"/>
              </w:rPr>
              <w:t>Limitada</w:t>
            </w:r>
          </w:p>
        </w:tc>
        <w:tc>
          <w:tcPr>
            <w:tcW w:w="3120" w:type="dxa"/>
            <w:shd w:val="clear" w:color="auto" w:fill="EAF2FB"/>
          </w:tcPr>
          <w:p w14:paraId="295076FD" w14:textId="77777777" w:rsidR="00EF0591" w:rsidRDefault="00000000">
            <w:r>
              <w:rPr>
                <w:color w:val="000000"/>
              </w:rPr>
              <w:t>Total (hooks, scripts)</w:t>
            </w:r>
          </w:p>
        </w:tc>
      </w:tr>
      <w:tr w:rsidR="00EF0591" w14:paraId="6E82EC79" w14:textId="77777777">
        <w:tc>
          <w:tcPr>
            <w:tcW w:w="3120" w:type="dxa"/>
            <w:shd w:val="clear" w:color="auto" w:fill="F7FAFF"/>
          </w:tcPr>
          <w:p w14:paraId="6347DD6B" w14:textId="77777777" w:rsidR="00EF0591" w:rsidRDefault="00000000">
            <w:r>
              <w:rPr>
                <w:color w:val="000000"/>
              </w:rPr>
              <w:t>Flujos complejos</w:t>
            </w:r>
          </w:p>
        </w:tc>
        <w:tc>
          <w:tcPr>
            <w:tcW w:w="3120" w:type="dxa"/>
            <w:shd w:val="clear" w:color="auto" w:fill="F7FAFF"/>
          </w:tcPr>
          <w:p w14:paraId="57062D48" w14:textId="77777777" w:rsidR="00EF0591" w:rsidRDefault="00000000">
            <w:r>
              <w:rPr>
                <w:color w:val="000000"/>
              </w:rPr>
              <w:t>Bueno para archivos individuales</w:t>
            </w:r>
          </w:p>
        </w:tc>
        <w:tc>
          <w:tcPr>
            <w:tcW w:w="3120" w:type="dxa"/>
            <w:shd w:val="clear" w:color="auto" w:fill="F7FAFF"/>
          </w:tcPr>
          <w:p w14:paraId="23041413" w14:textId="77777777" w:rsidR="00EF0591" w:rsidRDefault="00000000">
            <w:r>
              <w:rPr>
                <w:color w:val="000000"/>
              </w:rPr>
              <w:t>Mejor para proyectos completos</w:t>
            </w:r>
          </w:p>
        </w:tc>
      </w:tr>
    </w:tbl>
    <w:p w14:paraId="2FB6DA6A" w14:textId="77777777" w:rsidR="00EF0591" w:rsidRDefault="00EF0591"/>
    <w:p w14:paraId="14E5E31C" w14:textId="77777777" w:rsidR="00EF0591" w:rsidRDefault="00000000">
      <w:pPr>
        <w:pStyle w:val="Heading2"/>
      </w:pPr>
      <w:r>
        <w:t>13. Subagentes / Sub-Agents</w:t>
      </w:r>
    </w:p>
    <w:p w14:paraId="52467167" w14:textId="77777777" w:rsidR="00EF0591" w:rsidRDefault="00000000">
      <w:r>
        <w:rPr>
          <w:b/>
        </w:rPr>
        <w:t>ES:</w:t>
      </w:r>
      <w:r>
        <w:t xml:space="preserve"> Claude Code puede lanzar agentes especializados como subprocesos. Cada agente tiene herramientas específicas y conocimiento de dominio profundo.</w:t>
      </w:r>
    </w:p>
    <w:p w14:paraId="73795A27" w14:textId="77777777" w:rsidR="00EF0591" w:rsidRDefault="00000000">
      <w:r>
        <w:rPr>
          <w:b/>
        </w:rPr>
        <w:t>EN:</w:t>
      </w:r>
      <w:r>
        <w:t xml:space="preserve"> Claude Code can launch specialized agents as subprocesses. Each agent has specific tools and deep domain knowledge.</w:t>
      </w:r>
    </w:p>
    <w:p w14:paraId="11846CED" w14:textId="77777777" w:rsidR="00EF0591" w:rsidRDefault="00000000">
      <w:pPr>
        <w:pStyle w:val="Heading3"/>
      </w:pPr>
      <w:r>
        <w:t>Agentes Disponibles / Available Agents</w:t>
      </w:r>
    </w:p>
    <w:p w14:paraId="20538303" w14:textId="77777777" w:rsidR="00EF0591" w:rsidRDefault="00000000">
      <w:pPr>
        <w:shd w:val="clear" w:color="auto" w:fill="F2F2F2"/>
        <w:spacing w:before="80" w:after="80"/>
        <w:ind w:left="288"/>
      </w:pPr>
      <w:r>
        <w:rPr>
          <w:rFonts w:ascii="Consolas" w:eastAsia="Consolas" w:hAnsi="Consolas"/>
          <w:sz w:val="18"/>
        </w:rPr>
        <w:t>PLANIFICACIÓN / PLANNING</w:t>
      </w:r>
      <w:r>
        <w:rPr>
          <w:rFonts w:ascii="Consolas" w:eastAsia="Consolas" w:hAnsi="Consolas"/>
          <w:sz w:val="18"/>
        </w:rPr>
        <w:br/>
        <w:t>├── planner          — Planes de implementación con fases</w:t>
      </w:r>
      <w:r>
        <w:rPr>
          <w:rFonts w:ascii="Consolas" w:eastAsia="Consolas" w:hAnsi="Consolas"/>
          <w:sz w:val="18"/>
        </w:rPr>
        <w:br/>
        <w:t>├── architect        — Diseño de sistemas y arquitectura</w:t>
      </w:r>
      <w:r>
        <w:rPr>
          <w:rFonts w:ascii="Consolas" w:eastAsia="Consolas" w:hAnsi="Consolas"/>
          <w:sz w:val="18"/>
        </w:rPr>
        <w:br/>
        <w:t>└── plan             — Planificación rápida</w:t>
      </w:r>
      <w:r>
        <w:rPr>
          <w:rFonts w:ascii="Consolas" w:eastAsia="Consolas" w:hAnsi="Consolas"/>
          <w:sz w:val="18"/>
        </w:rPr>
        <w:br/>
      </w:r>
      <w:r>
        <w:rPr>
          <w:rFonts w:ascii="Consolas" w:eastAsia="Consolas" w:hAnsi="Consolas"/>
          <w:sz w:val="18"/>
        </w:rPr>
        <w:br/>
        <w:t>DESARROLLO / DEVELOPMENT</w:t>
      </w:r>
      <w:r>
        <w:rPr>
          <w:rFonts w:ascii="Consolas" w:eastAsia="Consolas" w:hAnsi="Consolas"/>
          <w:sz w:val="18"/>
        </w:rPr>
        <w:br/>
        <w:t>├── general-purpose  — Tareas complejas multi-paso</w:t>
      </w:r>
      <w:r>
        <w:rPr>
          <w:rFonts w:ascii="Consolas" w:eastAsia="Consolas" w:hAnsi="Consolas"/>
          <w:sz w:val="18"/>
        </w:rPr>
        <w:br/>
        <w:t>├── fullstack-developer — Features completas DB+API+UI</w:t>
      </w:r>
      <w:r>
        <w:rPr>
          <w:rFonts w:ascii="Consolas" w:eastAsia="Consolas" w:hAnsi="Consolas"/>
          <w:sz w:val="18"/>
        </w:rPr>
        <w:br/>
        <w:t>├── backend-developer — APIs, microservicios, backend</w:t>
      </w:r>
      <w:r>
        <w:rPr>
          <w:rFonts w:ascii="Consolas" w:eastAsia="Consolas" w:hAnsi="Consolas"/>
          <w:sz w:val="18"/>
        </w:rPr>
        <w:br/>
        <w:t>├── frontend-developer — React, Vue, Angular</w:t>
      </w:r>
      <w:r>
        <w:rPr>
          <w:rFonts w:ascii="Consolas" w:eastAsia="Consolas" w:hAnsi="Consolas"/>
          <w:sz w:val="18"/>
        </w:rPr>
        <w:br/>
        <w:t>└── nextjs-developer  — Next.js 14+ App Router</w:t>
      </w:r>
      <w:r>
        <w:rPr>
          <w:rFonts w:ascii="Consolas" w:eastAsia="Consolas" w:hAnsi="Consolas"/>
          <w:sz w:val="18"/>
        </w:rPr>
        <w:br/>
      </w:r>
      <w:r>
        <w:rPr>
          <w:rFonts w:ascii="Consolas" w:eastAsia="Consolas" w:hAnsi="Consolas"/>
          <w:sz w:val="18"/>
        </w:rPr>
        <w:br/>
        <w:t>REVISIÓN / REVIEW</w:t>
      </w:r>
      <w:r>
        <w:rPr>
          <w:rFonts w:ascii="Consolas" w:eastAsia="Consolas" w:hAnsi="Consolas"/>
          <w:sz w:val="18"/>
        </w:rPr>
        <w:br/>
        <w:t>├── code-reviewer    — Calidad, seguridad, mantenibilidad</w:t>
      </w:r>
      <w:r>
        <w:rPr>
          <w:rFonts w:ascii="Consolas" w:eastAsia="Consolas" w:hAnsi="Consolas"/>
          <w:sz w:val="18"/>
        </w:rPr>
        <w:br/>
        <w:t>├── security-reviewer — Análisis de seguridad OWASP</w:t>
      </w:r>
      <w:r>
        <w:rPr>
          <w:rFonts w:ascii="Consolas" w:eastAsia="Consolas" w:hAnsi="Consolas"/>
          <w:sz w:val="18"/>
        </w:rPr>
        <w:br/>
        <w:t>├── typescript-reviewer — TypeScript/JavaScript</w:t>
      </w:r>
      <w:r>
        <w:rPr>
          <w:rFonts w:ascii="Consolas" w:eastAsia="Consolas" w:hAnsi="Consolas"/>
          <w:sz w:val="18"/>
        </w:rPr>
        <w:br/>
      </w:r>
      <w:r>
        <w:rPr>
          <w:rFonts w:ascii="Consolas" w:eastAsia="Consolas" w:hAnsi="Consolas"/>
          <w:sz w:val="18"/>
        </w:rPr>
        <w:lastRenderedPageBreak/>
        <w:t>├── python-reviewer  — PEP8, type hints, seguridad</w:t>
      </w:r>
      <w:r>
        <w:rPr>
          <w:rFonts w:ascii="Consolas" w:eastAsia="Consolas" w:hAnsi="Consolas"/>
          <w:sz w:val="18"/>
        </w:rPr>
        <w:br/>
        <w:t>├── java-reviewer    — Spring Boot, JPA, arquitectura</w:t>
      </w:r>
      <w:r>
        <w:rPr>
          <w:rFonts w:ascii="Consolas" w:eastAsia="Consolas" w:hAnsi="Consolas"/>
          <w:sz w:val="18"/>
        </w:rPr>
        <w:br/>
        <w:t>├── rust-reviewer    — Ownership, lifetimes, unsafe</w:t>
      </w:r>
      <w:r>
        <w:rPr>
          <w:rFonts w:ascii="Consolas" w:eastAsia="Consolas" w:hAnsi="Consolas"/>
          <w:sz w:val="18"/>
        </w:rPr>
        <w:br/>
        <w:t>└── go-reviewer      — Idiomatic Go, concurrencia</w:t>
      </w:r>
      <w:r>
        <w:rPr>
          <w:rFonts w:ascii="Consolas" w:eastAsia="Consolas" w:hAnsi="Consolas"/>
          <w:sz w:val="18"/>
        </w:rPr>
        <w:br/>
      </w:r>
      <w:r>
        <w:rPr>
          <w:rFonts w:ascii="Consolas" w:eastAsia="Consolas" w:hAnsi="Consolas"/>
          <w:sz w:val="18"/>
        </w:rPr>
        <w:br/>
        <w:t>TESTING / TESTING</w:t>
      </w:r>
      <w:r>
        <w:rPr>
          <w:rFonts w:ascii="Consolas" w:eastAsia="Consolas" w:hAnsi="Consolas"/>
          <w:sz w:val="18"/>
        </w:rPr>
        <w:br/>
        <w:t>├── tdd-guide        — Test-Driven Development</w:t>
      </w:r>
      <w:r>
        <w:rPr>
          <w:rFonts w:ascii="Consolas" w:eastAsia="Consolas" w:hAnsi="Consolas"/>
          <w:sz w:val="18"/>
        </w:rPr>
        <w:br/>
        <w:t>├── test-automator   — Frameworks de testing, CI/CD</w:t>
      </w:r>
      <w:r>
        <w:rPr>
          <w:rFonts w:ascii="Consolas" w:eastAsia="Consolas" w:hAnsi="Consolas"/>
          <w:sz w:val="18"/>
        </w:rPr>
        <w:br/>
        <w:t>└── e2e-runner       — Tests end-to-end</w:t>
      </w:r>
      <w:r>
        <w:rPr>
          <w:rFonts w:ascii="Consolas" w:eastAsia="Consolas" w:hAnsi="Consolas"/>
          <w:sz w:val="18"/>
        </w:rPr>
        <w:br/>
      </w:r>
      <w:r>
        <w:rPr>
          <w:rFonts w:ascii="Consolas" w:eastAsia="Consolas" w:hAnsi="Consolas"/>
          <w:sz w:val="18"/>
        </w:rPr>
        <w:br/>
        <w:t>LENGUAJES / LANGUAGES</w:t>
      </w:r>
      <w:r>
        <w:rPr>
          <w:rFonts w:ascii="Consolas" w:eastAsia="Consolas" w:hAnsi="Consolas"/>
          <w:sz w:val="18"/>
        </w:rPr>
        <w:br/>
        <w:t>├── python-pro       — Python moderno, async, tipos</w:t>
      </w:r>
      <w:r>
        <w:rPr>
          <w:rFonts w:ascii="Consolas" w:eastAsia="Consolas" w:hAnsi="Consolas"/>
          <w:sz w:val="18"/>
        </w:rPr>
        <w:br/>
        <w:t>├── typescript-pro   — TypeScript avanzado</w:t>
      </w:r>
      <w:r>
        <w:rPr>
          <w:rFonts w:ascii="Consolas" w:eastAsia="Consolas" w:hAnsi="Consolas"/>
          <w:sz w:val="18"/>
        </w:rPr>
        <w:br/>
        <w:t>├── golang-pro       — Go concurrente, cloud-native</w:t>
      </w:r>
      <w:r>
        <w:rPr>
          <w:rFonts w:ascii="Consolas" w:eastAsia="Consolas" w:hAnsi="Consolas"/>
          <w:sz w:val="18"/>
        </w:rPr>
        <w:br/>
        <w:t>├── rust-engineer    — Sistemas, memoria, zero-cost</w:t>
      </w:r>
      <w:r>
        <w:rPr>
          <w:rFonts w:ascii="Consolas" w:eastAsia="Consolas" w:hAnsi="Consolas"/>
          <w:sz w:val="18"/>
        </w:rPr>
        <w:br/>
        <w:t>├── java-architect   — Enterprise Java, Spring</w:t>
      </w:r>
      <w:r>
        <w:rPr>
          <w:rFonts w:ascii="Consolas" w:eastAsia="Consolas" w:hAnsi="Consolas"/>
          <w:sz w:val="18"/>
        </w:rPr>
        <w:br/>
        <w:t>├── kotlin-specialist — Coroutines, Multiplatform</w:t>
      </w:r>
      <w:r>
        <w:rPr>
          <w:rFonts w:ascii="Consolas" w:eastAsia="Consolas" w:hAnsi="Consolas"/>
          <w:sz w:val="18"/>
        </w:rPr>
        <w:br/>
        <w:t>└── swift-expert     — iOS/macOS, async/await</w:t>
      </w:r>
      <w:r>
        <w:rPr>
          <w:rFonts w:ascii="Consolas" w:eastAsia="Consolas" w:hAnsi="Consolas"/>
          <w:sz w:val="18"/>
        </w:rPr>
        <w:br/>
      </w:r>
      <w:r>
        <w:rPr>
          <w:rFonts w:ascii="Consolas" w:eastAsia="Consolas" w:hAnsi="Consolas"/>
          <w:sz w:val="18"/>
        </w:rPr>
        <w:br/>
        <w:t>INFRAESTRUCTURA / INFRA</w:t>
      </w:r>
      <w:r>
        <w:rPr>
          <w:rFonts w:ascii="Consolas" w:eastAsia="Consolas" w:hAnsi="Consolas"/>
          <w:sz w:val="18"/>
        </w:rPr>
        <w:br/>
        <w:t>├── docker-expert    — Contenedores, optimización</w:t>
      </w:r>
      <w:r>
        <w:rPr>
          <w:rFonts w:ascii="Consolas" w:eastAsia="Consolas" w:hAnsi="Consolas"/>
          <w:sz w:val="18"/>
        </w:rPr>
        <w:br/>
        <w:t>├── kubernetes-specialist — Orquestación K8s</w:t>
      </w:r>
      <w:r>
        <w:rPr>
          <w:rFonts w:ascii="Consolas" w:eastAsia="Consolas" w:hAnsi="Consolas"/>
          <w:sz w:val="18"/>
        </w:rPr>
        <w:br/>
        <w:t>├── terraform-engineer — IaC, multi-cloud</w:t>
      </w:r>
      <w:r>
        <w:rPr>
          <w:rFonts w:ascii="Consolas" w:eastAsia="Consolas" w:hAnsi="Consolas"/>
          <w:sz w:val="18"/>
        </w:rPr>
        <w:br/>
        <w:t>└── devops-engineer  — CI/CD, pipelines</w:t>
      </w:r>
      <w:r>
        <w:rPr>
          <w:rFonts w:ascii="Consolas" w:eastAsia="Consolas" w:hAnsi="Consolas"/>
          <w:sz w:val="18"/>
        </w:rPr>
        <w:br/>
      </w:r>
      <w:r>
        <w:rPr>
          <w:rFonts w:ascii="Consolas" w:eastAsia="Consolas" w:hAnsi="Consolas"/>
          <w:sz w:val="18"/>
        </w:rPr>
        <w:br/>
        <w:t>ESPECIALISTAS / SPECIALISTS</w:t>
      </w:r>
      <w:r>
        <w:rPr>
          <w:rFonts w:ascii="Consolas" w:eastAsia="Consolas" w:hAnsi="Consolas"/>
          <w:sz w:val="18"/>
        </w:rPr>
        <w:br/>
        <w:t>├── database-administrator — PostgreSQL, MySQL, Oracle</w:t>
      </w:r>
      <w:r>
        <w:rPr>
          <w:rFonts w:ascii="Consolas" w:eastAsia="Consolas" w:hAnsi="Consolas"/>
          <w:sz w:val="18"/>
        </w:rPr>
        <w:br/>
        <w:t>├── ml-engineer      — Pipelines ML, servido de modelos</w:t>
      </w:r>
      <w:r>
        <w:rPr>
          <w:rFonts w:ascii="Consolas" w:eastAsia="Consolas" w:hAnsi="Consolas"/>
          <w:sz w:val="18"/>
        </w:rPr>
        <w:br/>
        <w:t>├── security-engineer — ZTA, compliance, hardening</w:t>
      </w:r>
      <w:r>
        <w:rPr>
          <w:rFonts w:ascii="Consolas" w:eastAsia="Consolas" w:hAnsi="Consolas"/>
          <w:sz w:val="18"/>
        </w:rPr>
        <w:br/>
        <w:t>└── debugger         — Diagnóstico de bugs complejos</w:t>
      </w:r>
    </w:p>
    <w:p w14:paraId="3ED5C56F" w14:textId="77777777" w:rsidR="00EF0591" w:rsidRDefault="00000000">
      <w:pPr>
        <w:pStyle w:val="Heading3"/>
      </w:pPr>
      <w:r>
        <w:t>Uso de Agentes / Agent Usage</w:t>
      </w:r>
    </w:p>
    <w:p w14:paraId="2A0407C5" w14:textId="77777777" w:rsidR="00EF0591" w:rsidRDefault="00000000">
      <w:pPr>
        <w:shd w:val="clear" w:color="auto" w:fill="F2F2F2"/>
        <w:spacing w:before="80" w:after="80"/>
        <w:ind w:left="288"/>
      </w:pPr>
      <w:r>
        <w:rPr>
          <w:rFonts w:ascii="Consolas" w:eastAsia="Consolas" w:hAnsi="Consolas"/>
          <w:sz w:val="18"/>
        </w:rPr>
        <w:t># Secuencial (cuando hay dependencias)</w:t>
      </w:r>
      <w:r>
        <w:rPr>
          <w:rFonts w:ascii="Consolas" w:eastAsia="Consolas" w:hAnsi="Consolas"/>
          <w:sz w:val="18"/>
        </w:rPr>
        <w:br/>
        <w:t>planner → tdd-guide → code-reviewer → security-reviewer</w:t>
      </w:r>
      <w:r>
        <w:rPr>
          <w:rFonts w:ascii="Consolas" w:eastAsia="Consolas" w:hAnsi="Consolas"/>
          <w:sz w:val="18"/>
        </w:rPr>
        <w:br/>
      </w:r>
      <w:r>
        <w:rPr>
          <w:rFonts w:ascii="Consolas" w:eastAsia="Consolas" w:hAnsi="Consolas"/>
          <w:sz w:val="18"/>
        </w:rPr>
        <w:br/>
        <w:t># Paralelo (cuando son independientes)</w:t>
      </w:r>
      <w:r>
        <w:rPr>
          <w:rFonts w:ascii="Consolas" w:eastAsia="Consolas" w:hAnsi="Consolas"/>
          <w:sz w:val="18"/>
        </w:rPr>
        <w:br/>
        <w:t>security-reviewer + performance-engineer + typescript-reviewer</w:t>
      </w:r>
      <w:r>
        <w:rPr>
          <w:rFonts w:ascii="Consolas" w:eastAsia="Consolas" w:hAnsi="Consolas"/>
          <w:sz w:val="18"/>
        </w:rPr>
        <w:br/>
        <w:t>(se lanzan simultáneamente / launched simultaneously)</w:t>
      </w:r>
      <w:r>
        <w:rPr>
          <w:rFonts w:ascii="Consolas" w:eastAsia="Consolas" w:hAnsi="Consolas"/>
          <w:sz w:val="18"/>
        </w:rPr>
        <w:br/>
      </w:r>
      <w:r>
        <w:rPr>
          <w:rFonts w:ascii="Consolas" w:eastAsia="Consolas" w:hAnsi="Consolas"/>
          <w:sz w:val="18"/>
        </w:rPr>
        <w:br/>
        <w:t># En worktree aislado (para no afectar repo principal)</w:t>
      </w:r>
      <w:r>
        <w:rPr>
          <w:rFonts w:ascii="Consolas" w:eastAsia="Consolas" w:hAnsi="Consolas"/>
          <w:sz w:val="18"/>
        </w:rPr>
        <w:br/>
        <w:t>Agent con isolation: "worktree"</w:t>
      </w:r>
    </w:p>
    <w:p w14:paraId="77AADF3D" w14:textId="77777777" w:rsidR="00EF0591" w:rsidRDefault="00000000">
      <w:pPr>
        <w:pStyle w:val="Heading3"/>
      </w:pPr>
      <w:r>
        <w:t>Decisión: ¿Cuándo usar un agente? / When to use an agent?</w:t>
      </w:r>
    </w:p>
    <w:p w14:paraId="71431CB8" w14:textId="77777777" w:rsidR="00EF0591" w:rsidRDefault="00000000">
      <w:pPr>
        <w:shd w:val="clear" w:color="auto" w:fill="F2F2F2"/>
        <w:spacing w:before="80" w:after="80"/>
        <w:ind w:left="288"/>
      </w:pPr>
      <w:r>
        <w:rPr>
          <w:rFonts w:ascii="Consolas" w:eastAsia="Consolas" w:hAnsi="Consolas"/>
          <w:sz w:val="18"/>
        </w:rPr>
        <w:t>✅ USAR AGENTE cuando:              USE AGENT when:</w:t>
      </w:r>
      <w:r>
        <w:rPr>
          <w:rFonts w:ascii="Consolas" w:eastAsia="Consolas" w:hAnsi="Consolas"/>
          <w:sz w:val="18"/>
        </w:rPr>
        <w:br/>
        <w:t xml:space="preserve">   - Tarea multi-paso compleja       Multi-step complex task</w:t>
      </w:r>
      <w:r>
        <w:rPr>
          <w:rFonts w:ascii="Consolas" w:eastAsia="Consolas" w:hAnsi="Consolas"/>
          <w:sz w:val="18"/>
        </w:rPr>
        <w:br/>
        <w:t xml:space="preserve">   - Necesita dominio especializado  Needs specialized domain</w:t>
      </w:r>
      <w:r>
        <w:rPr>
          <w:rFonts w:ascii="Consolas" w:eastAsia="Consolas" w:hAnsi="Consolas"/>
          <w:sz w:val="18"/>
        </w:rPr>
        <w:br/>
        <w:t xml:space="preserve">   - Proteger contexto principal     Protect main context window</w:t>
      </w:r>
      <w:r>
        <w:rPr>
          <w:rFonts w:ascii="Consolas" w:eastAsia="Consolas" w:hAnsi="Consolas"/>
          <w:sz w:val="18"/>
        </w:rPr>
        <w:br/>
        <w:t xml:space="preserve">   - Trabajo paralelo independiente  Independent parallel work</w:t>
      </w:r>
      <w:r>
        <w:rPr>
          <w:rFonts w:ascii="Consolas" w:eastAsia="Consolas" w:hAnsi="Consolas"/>
          <w:sz w:val="18"/>
        </w:rPr>
        <w:br/>
      </w:r>
      <w:r>
        <w:rPr>
          <w:rFonts w:ascii="Consolas" w:eastAsia="Consolas" w:hAnsi="Consolas"/>
          <w:sz w:val="18"/>
        </w:rPr>
        <w:br/>
        <w:t>❌ NO USAR AGENTE cuando:           DON'T USE AGENT when:</w:t>
      </w:r>
      <w:r>
        <w:rPr>
          <w:rFonts w:ascii="Consolas" w:eastAsia="Consolas" w:hAnsi="Consolas"/>
          <w:sz w:val="18"/>
        </w:rPr>
        <w:br/>
        <w:t xml:space="preserve">   - Búsqueda simple de archivo      Simple file search</w:t>
      </w:r>
      <w:r>
        <w:rPr>
          <w:rFonts w:ascii="Consolas" w:eastAsia="Consolas" w:hAnsi="Consolas"/>
          <w:sz w:val="18"/>
        </w:rPr>
        <w:br/>
        <w:t xml:space="preserve">   - Leer 1-3 archivos específicos   Reading 1-3 specific files</w:t>
      </w:r>
      <w:r>
        <w:rPr>
          <w:rFonts w:ascii="Consolas" w:eastAsia="Consolas" w:hAnsi="Consolas"/>
          <w:sz w:val="18"/>
        </w:rPr>
        <w:br/>
      </w:r>
      <w:r>
        <w:rPr>
          <w:rFonts w:ascii="Consolas" w:eastAsia="Consolas" w:hAnsi="Consolas"/>
          <w:sz w:val="18"/>
        </w:rPr>
        <w:lastRenderedPageBreak/>
        <w:t xml:space="preserve">   - Edición menor de código         Minor code edit</w:t>
      </w:r>
      <w:r>
        <w:rPr>
          <w:rFonts w:ascii="Consolas" w:eastAsia="Consolas" w:hAnsi="Consolas"/>
          <w:sz w:val="18"/>
        </w:rPr>
        <w:br/>
        <w:t xml:space="preserve">   - Pregunta conversacional         Conversational question</w:t>
      </w:r>
    </w:p>
    <w:p w14:paraId="36B1BEE6" w14:textId="77777777" w:rsidR="00EF0591" w:rsidRDefault="00000000">
      <w:pPr>
        <w:pStyle w:val="Heading3"/>
      </w:pPr>
      <w:r>
        <w:t>Construcción de Agentes / Building Agents</w:t>
      </w:r>
    </w:p>
    <w:p w14:paraId="5BF5415D" w14:textId="77777777" w:rsidR="00EF0591" w:rsidRDefault="00000000">
      <w:r>
        <w:rPr>
          <w:b/>
        </w:rPr>
        <w:t>ES:</w:t>
      </w:r>
      <w:r>
        <w:t xml:space="preserve"> Diseña agentes con una responsabilidad clara, entradas explícitas y un formato de salida estricto. Un agente ambiguo produce resultados inconsistentes.</w:t>
      </w:r>
    </w:p>
    <w:p w14:paraId="6AD97562" w14:textId="77777777" w:rsidR="00EF0591" w:rsidRDefault="00000000">
      <w:r>
        <w:rPr>
          <w:b/>
        </w:rPr>
        <w:t>EN:</w:t>
      </w:r>
      <w:r>
        <w:t xml:space="preserve"> Design agents with a clear responsibility, explicit inputs, and a strict output format. An ambiguous agent leads to inconsistent results.</w:t>
      </w:r>
    </w:p>
    <w:p w14:paraId="33792052" w14:textId="77777777" w:rsidR="00EF0591" w:rsidRDefault="00000000">
      <w:pPr>
        <w:pStyle w:val="Heading4"/>
      </w:pPr>
      <w:r>
        <w:t>Archivo de Agente / Agent File</w:t>
      </w:r>
    </w:p>
    <w:p w14:paraId="48D9BD09" w14:textId="77777777" w:rsidR="00EF0591" w:rsidRDefault="00000000">
      <w:pPr>
        <w:shd w:val="clear" w:color="auto" w:fill="F2F2F2"/>
        <w:spacing w:before="80" w:after="80"/>
        <w:ind w:left="288"/>
      </w:pPr>
      <w:r>
        <w:rPr>
          <w:rFonts w:ascii="Consolas" w:eastAsia="Consolas" w:hAnsi="Consolas"/>
          <w:sz w:val="18"/>
        </w:rPr>
        <w:t>~/.claude/agents/mi-agente.md</w:t>
      </w:r>
    </w:p>
    <w:p w14:paraId="6435D48A" w14:textId="77777777" w:rsidR="00EF0591" w:rsidRDefault="00000000">
      <w:pPr>
        <w:pStyle w:val="Heading4"/>
      </w:pPr>
      <w:r>
        <w:t>Plantilla Base de Agente / Agent Starter Template</w:t>
      </w:r>
    </w:p>
    <w:p w14:paraId="00279CE9" w14:textId="77777777" w:rsidR="00EF0591" w:rsidRDefault="00000000">
      <w:pPr>
        <w:shd w:val="clear" w:color="auto" w:fill="F2F2F2"/>
        <w:spacing w:before="80" w:after="80"/>
        <w:ind w:left="288"/>
      </w:pPr>
      <w:r>
        <w:rPr>
          <w:rFonts w:ascii="Consolas" w:eastAsia="Consolas" w:hAnsi="Consolas"/>
          <w:sz w:val="18"/>
        </w:rPr>
        <w:t># Agent: mi-agente</w:t>
      </w:r>
      <w:r>
        <w:rPr>
          <w:rFonts w:ascii="Consolas" w:eastAsia="Consolas" w:hAnsi="Consolas"/>
          <w:sz w:val="18"/>
        </w:rPr>
        <w:br/>
      </w:r>
      <w:r>
        <w:rPr>
          <w:rFonts w:ascii="Consolas" w:eastAsia="Consolas" w:hAnsi="Consolas"/>
          <w:sz w:val="18"/>
        </w:rPr>
        <w:br/>
        <w:t>## Mission</w:t>
      </w:r>
      <w:r>
        <w:rPr>
          <w:rFonts w:ascii="Consolas" w:eastAsia="Consolas" w:hAnsi="Consolas"/>
          <w:sz w:val="18"/>
        </w:rPr>
        <w:br/>
        <w:t>Resolver [tipo de tarea] con foco en [criterio principal].</w:t>
      </w:r>
      <w:r>
        <w:rPr>
          <w:rFonts w:ascii="Consolas" w:eastAsia="Consolas" w:hAnsi="Consolas"/>
          <w:sz w:val="18"/>
        </w:rPr>
        <w:br/>
      </w:r>
      <w:r>
        <w:rPr>
          <w:rFonts w:ascii="Consolas" w:eastAsia="Consolas" w:hAnsi="Consolas"/>
          <w:sz w:val="18"/>
        </w:rPr>
        <w:br/>
        <w:t>## Inputs Required</w:t>
      </w:r>
      <w:r>
        <w:rPr>
          <w:rFonts w:ascii="Consolas" w:eastAsia="Consolas" w:hAnsi="Consolas"/>
          <w:sz w:val="18"/>
        </w:rPr>
        <w:br/>
        <w:t>- Contexto mínimo del usuario</w:t>
      </w:r>
      <w:r>
        <w:rPr>
          <w:rFonts w:ascii="Consolas" w:eastAsia="Consolas" w:hAnsi="Consolas"/>
          <w:sz w:val="18"/>
        </w:rPr>
        <w:br/>
        <w:t>- Archivos o rutas clave</w:t>
      </w:r>
      <w:r>
        <w:rPr>
          <w:rFonts w:ascii="Consolas" w:eastAsia="Consolas" w:hAnsi="Consolas"/>
          <w:sz w:val="18"/>
        </w:rPr>
        <w:br/>
        <w:t>- Restricciones (tiempo, seguridad, stack)</w:t>
      </w:r>
      <w:r>
        <w:rPr>
          <w:rFonts w:ascii="Consolas" w:eastAsia="Consolas" w:hAnsi="Consolas"/>
          <w:sz w:val="18"/>
        </w:rPr>
        <w:br/>
      </w:r>
      <w:r>
        <w:rPr>
          <w:rFonts w:ascii="Consolas" w:eastAsia="Consolas" w:hAnsi="Consolas"/>
          <w:sz w:val="18"/>
        </w:rPr>
        <w:br/>
        <w:t>## Process</w:t>
      </w:r>
      <w:r>
        <w:rPr>
          <w:rFonts w:ascii="Consolas" w:eastAsia="Consolas" w:hAnsi="Consolas"/>
          <w:sz w:val="18"/>
        </w:rPr>
        <w:br/>
        <w:t>1. Analizar contexto disponible</w:t>
      </w:r>
      <w:r>
        <w:rPr>
          <w:rFonts w:ascii="Consolas" w:eastAsia="Consolas" w:hAnsi="Consolas"/>
          <w:sz w:val="18"/>
        </w:rPr>
        <w:br/>
        <w:t>2. Ejecutar pasos técnicos en orden</w:t>
      </w:r>
      <w:r>
        <w:rPr>
          <w:rFonts w:ascii="Consolas" w:eastAsia="Consolas" w:hAnsi="Consolas"/>
          <w:sz w:val="18"/>
        </w:rPr>
        <w:br/>
        <w:t>3. Verificar resultados y riesgos</w:t>
      </w:r>
      <w:r>
        <w:rPr>
          <w:rFonts w:ascii="Consolas" w:eastAsia="Consolas" w:hAnsi="Consolas"/>
          <w:sz w:val="18"/>
        </w:rPr>
        <w:br/>
      </w:r>
      <w:r>
        <w:rPr>
          <w:rFonts w:ascii="Consolas" w:eastAsia="Consolas" w:hAnsi="Consolas"/>
          <w:sz w:val="18"/>
        </w:rPr>
        <w:br/>
        <w:t>## Output Contract</w:t>
      </w:r>
      <w:r>
        <w:rPr>
          <w:rFonts w:ascii="Consolas" w:eastAsia="Consolas" w:hAnsi="Consolas"/>
          <w:sz w:val="18"/>
        </w:rPr>
        <w:br/>
        <w:t>- Findings críticos primero</w:t>
      </w:r>
      <w:r>
        <w:rPr>
          <w:rFonts w:ascii="Consolas" w:eastAsia="Consolas" w:hAnsi="Consolas"/>
          <w:sz w:val="18"/>
        </w:rPr>
        <w:br/>
        <w:t>- Cambios propuestos con rutas de archivo</w:t>
      </w:r>
      <w:r>
        <w:rPr>
          <w:rFonts w:ascii="Consolas" w:eastAsia="Consolas" w:hAnsi="Consolas"/>
          <w:sz w:val="18"/>
        </w:rPr>
        <w:br/>
        <w:t>- Lista de verificación final</w:t>
      </w:r>
      <w:r>
        <w:rPr>
          <w:rFonts w:ascii="Consolas" w:eastAsia="Consolas" w:hAnsi="Consolas"/>
          <w:sz w:val="18"/>
        </w:rPr>
        <w:br/>
      </w:r>
      <w:r>
        <w:rPr>
          <w:rFonts w:ascii="Consolas" w:eastAsia="Consolas" w:hAnsi="Consolas"/>
          <w:sz w:val="18"/>
        </w:rPr>
        <w:br/>
        <w:t>## Guardrails</w:t>
      </w:r>
      <w:r>
        <w:rPr>
          <w:rFonts w:ascii="Consolas" w:eastAsia="Consolas" w:hAnsi="Consolas"/>
          <w:sz w:val="18"/>
        </w:rPr>
        <w:br/>
        <w:t>- No ejecutar acciones destructivas sin confirmación</w:t>
      </w:r>
      <w:r>
        <w:rPr>
          <w:rFonts w:ascii="Consolas" w:eastAsia="Consolas" w:hAnsi="Consolas"/>
          <w:sz w:val="18"/>
        </w:rPr>
        <w:br/>
        <w:t>- No asumir datos no verificados</w:t>
      </w:r>
    </w:p>
    <w:p w14:paraId="0ABB43E8" w14:textId="77777777" w:rsidR="00EF0591" w:rsidRDefault="00000000">
      <w:pPr>
        <w:pStyle w:val="Heading4"/>
      </w:pPr>
      <w:r>
        <w:t>Orquestación y Manejo Diario / Orchestration and Daily Operations</w:t>
      </w:r>
    </w:p>
    <w:tbl>
      <w:tblPr>
        <w:tblStyle w:val="TableGrid"/>
        <w:tblW w:w="0" w:type="auto"/>
        <w:tblLook w:val="04A0" w:firstRow="1" w:lastRow="0" w:firstColumn="1" w:lastColumn="0" w:noHBand="0" w:noVBand="1"/>
      </w:tblPr>
      <w:tblGrid>
        <w:gridCol w:w="4680"/>
        <w:gridCol w:w="4680"/>
      </w:tblGrid>
      <w:tr w:rsidR="00EF0591" w14:paraId="59B47088" w14:textId="77777777">
        <w:tc>
          <w:tcPr>
            <w:tcW w:w="4680" w:type="dxa"/>
            <w:shd w:val="clear" w:color="auto" w:fill="1F4E78"/>
          </w:tcPr>
          <w:p w14:paraId="4D28C3AB" w14:textId="77777777" w:rsidR="00EF0591" w:rsidRDefault="00000000">
            <w:r>
              <w:rPr>
                <w:b/>
                <w:color w:val="FFFFFF"/>
              </w:rPr>
              <w:t>Escenario / Scenario</w:t>
            </w:r>
          </w:p>
        </w:tc>
        <w:tc>
          <w:tcPr>
            <w:tcW w:w="4680" w:type="dxa"/>
            <w:shd w:val="clear" w:color="auto" w:fill="1F4E78"/>
          </w:tcPr>
          <w:p w14:paraId="2FE75BAB" w14:textId="77777777" w:rsidR="00EF0591" w:rsidRDefault="00000000">
            <w:r>
              <w:rPr>
                <w:b/>
                <w:color w:val="FFFFFF"/>
              </w:rPr>
              <w:t>Patrón recomendado / Recommended pattern</w:t>
            </w:r>
          </w:p>
        </w:tc>
      </w:tr>
      <w:tr w:rsidR="00EF0591" w14:paraId="5947F660" w14:textId="77777777">
        <w:tc>
          <w:tcPr>
            <w:tcW w:w="4680" w:type="dxa"/>
            <w:shd w:val="clear" w:color="auto" w:fill="F7FAFF"/>
          </w:tcPr>
          <w:p w14:paraId="7A4E0132" w14:textId="77777777" w:rsidR="00EF0591" w:rsidRDefault="00000000">
            <w:r>
              <w:rPr>
                <w:color w:val="000000"/>
              </w:rPr>
              <w:t>Dependencias entre tareas</w:t>
            </w:r>
          </w:p>
        </w:tc>
        <w:tc>
          <w:tcPr>
            <w:tcW w:w="4680" w:type="dxa"/>
            <w:shd w:val="clear" w:color="auto" w:fill="F7FAFF"/>
          </w:tcPr>
          <w:p w14:paraId="1D90DBAB" w14:textId="77777777" w:rsidR="00EF0591" w:rsidRDefault="00000000">
            <w:r>
              <w:rPr>
                <w:color w:val="000000"/>
              </w:rPr>
              <w:t>Secuencial: planner -&gt; implementer -&gt; reviewer</w:t>
            </w:r>
          </w:p>
        </w:tc>
      </w:tr>
      <w:tr w:rsidR="00EF0591" w14:paraId="1469E61F" w14:textId="77777777">
        <w:tc>
          <w:tcPr>
            <w:tcW w:w="4680" w:type="dxa"/>
            <w:shd w:val="clear" w:color="auto" w:fill="EAF2FB"/>
          </w:tcPr>
          <w:p w14:paraId="38C3B71D" w14:textId="77777777" w:rsidR="00EF0591" w:rsidRDefault="00000000">
            <w:r>
              <w:rPr>
                <w:color w:val="000000"/>
              </w:rPr>
              <w:t>Tareas independientes</w:t>
            </w:r>
          </w:p>
        </w:tc>
        <w:tc>
          <w:tcPr>
            <w:tcW w:w="4680" w:type="dxa"/>
            <w:shd w:val="clear" w:color="auto" w:fill="EAF2FB"/>
          </w:tcPr>
          <w:p w14:paraId="47549F23" w14:textId="77777777" w:rsidR="00EF0591" w:rsidRDefault="00000000">
            <w:r>
              <w:rPr>
                <w:color w:val="000000"/>
              </w:rPr>
              <w:t>Paralelo: security-reviewer + typescript-reviewer + test-automator</w:t>
            </w:r>
          </w:p>
        </w:tc>
      </w:tr>
      <w:tr w:rsidR="00EF0591" w14:paraId="5ED7A1F6" w14:textId="77777777">
        <w:tc>
          <w:tcPr>
            <w:tcW w:w="4680" w:type="dxa"/>
            <w:shd w:val="clear" w:color="auto" w:fill="F7FAFF"/>
          </w:tcPr>
          <w:p w14:paraId="3DADF606" w14:textId="77777777" w:rsidR="00EF0591" w:rsidRDefault="00000000">
            <w:r>
              <w:rPr>
                <w:color w:val="000000"/>
              </w:rPr>
              <w:t>Código de alto riesgo</w:t>
            </w:r>
          </w:p>
        </w:tc>
        <w:tc>
          <w:tcPr>
            <w:tcW w:w="4680" w:type="dxa"/>
            <w:shd w:val="clear" w:color="auto" w:fill="F7FAFF"/>
          </w:tcPr>
          <w:p w14:paraId="55C417F3" w14:textId="77777777" w:rsidR="00EF0591" w:rsidRDefault="00000000">
            <w:r>
              <w:rPr>
                <w:color w:val="000000"/>
              </w:rPr>
              <w:t>Revisión dual: code-reviewer + security-reviewer</w:t>
            </w:r>
          </w:p>
        </w:tc>
      </w:tr>
      <w:tr w:rsidR="00EF0591" w14:paraId="2FC0AEE4" w14:textId="77777777">
        <w:tc>
          <w:tcPr>
            <w:tcW w:w="4680" w:type="dxa"/>
            <w:shd w:val="clear" w:color="auto" w:fill="EAF2FB"/>
          </w:tcPr>
          <w:p w14:paraId="116D4EA9" w14:textId="77777777" w:rsidR="00EF0591" w:rsidRDefault="00000000">
            <w:r>
              <w:rPr>
                <w:color w:val="000000"/>
              </w:rPr>
              <w:t>Cambios grandes</w:t>
            </w:r>
          </w:p>
        </w:tc>
        <w:tc>
          <w:tcPr>
            <w:tcW w:w="4680" w:type="dxa"/>
            <w:shd w:val="clear" w:color="auto" w:fill="EAF2FB"/>
          </w:tcPr>
          <w:p w14:paraId="296F5947" w14:textId="77777777" w:rsidR="00EF0591" w:rsidRDefault="00000000">
            <w:r>
              <w:rPr>
                <w:color w:val="000000"/>
              </w:rPr>
              <w:t>Aislar en worktree y consolidar al final</w:t>
            </w:r>
          </w:p>
        </w:tc>
      </w:tr>
    </w:tbl>
    <w:p w14:paraId="0E024037" w14:textId="77777777" w:rsidR="00EF0591" w:rsidRDefault="00000000">
      <w:pPr>
        <w:pStyle w:val="Heading4"/>
      </w:pPr>
      <w:r>
        <w:t>Checklist de Gestión de Agentes / Agent Management Checklist</w:t>
      </w:r>
    </w:p>
    <w:p w14:paraId="07663A3A" w14:textId="77777777" w:rsidR="00EF0591" w:rsidRDefault="00000000">
      <w:pPr>
        <w:shd w:val="clear" w:color="auto" w:fill="F2F2F2"/>
        <w:spacing w:before="80" w:after="80"/>
        <w:ind w:left="288"/>
      </w:pPr>
      <w:r>
        <w:rPr>
          <w:rFonts w:ascii="Consolas" w:eastAsia="Consolas" w:hAnsi="Consolas"/>
          <w:sz w:val="18"/>
        </w:rPr>
        <w:t>1. Definir owner y alcance del agente antes de lanzarlo</w:t>
      </w:r>
      <w:r>
        <w:rPr>
          <w:rFonts w:ascii="Consolas" w:eastAsia="Consolas" w:hAnsi="Consolas"/>
          <w:sz w:val="18"/>
        </w:rPr>
        <w:br/>
        <w:t>2. Especificar archivos o módulos bajo su responsabilidad</w:t>
      </w:r>
      <w:r>
        <w:rPr>
          <w:rFonts w:ascii="Consolas" w:eastAsia="Consolas" w:hAnsi="Consolas"/>
          <w:sz w:val="18"/>
        </w:rPr>
        <w:br/>
        <w:t>3. Exigir formato de salida consistente (hallazgos, diff, riesgos)</w:t>
      </w:r>
      <w:r>
        <w:rPr>
          <w:rFonts w:ascii="Consolas" w:eastAsia="Consolas" w:hAnsi="Consolas"/>
          <w:sz w:val="18"/>
        </w:rPr>
        <w:br/>
      </w:r>
      <w:r>
        <w:rPr>
          <w:rFonts w:ascii="Consolas" w:eastAsia="Consolas" w:hAnsi="Consolas"/>
          <w:sz w:val="18"/>
        </w:rPr>
        <w:lastRenderedPageBreak/>
        <w:t>4. Cerrar agentes que ya terminaron para evitar ruido de contexto</w:t>
      </w:r>
      <w:r>
        <w:rPr>
          <w:rFonts w:ascii="Consolas" w:eastAsia="Consolas" w:hAnsi="Consolas"/>
          <w:sz w:val="18"/>
        </w:rPr>
        <w:br/>
        <w:t>5. Reusar agentes efectivos y retirar los que no aportan</w:t>
      </w:r>
    </w:p>
    <w:p w14:paraId="77D4780B" w14:textId="77777777" w:rsidR="00EF0591" w:rsidRDefault="00EF0591"/>
    <w:p w14:paraId="2D0E27F2" w14:textId="77777777" w:rsidR="00EF0591" w:rsidRDefault="00000000">
      <w:pPr>
        <w:pStyle w:val="Heading2"/>
      </w:pPr>
      <w:r>
        <w:t>14. Selección de Modelos / Model Selection</w:t>
      </w:r>
    </w:p>
    <w:p w14:paraId="131F429D" w14:textId="77777777" w:rsidR="00EF0591" w:rsidRDefault="00000000">
      <w:pPr>
        <w:pStyle w:val="Heading3"/>
      </w:pPr>
      <w:r>
        <w:t>Modelos Disponibles / Available Models</w:t>
      </w:r>
    </w:p>
    <w:tbl>
      <w:tblPr>
        <w:tblStyle w:val="TableGrid"/>
        <w:tblW w:w="0" w:type="auto"/>
        <w:tblLook w:val="04A0" w:firstRow="1" w:lastRow="0" w:firstColumn="1" w:lastColumn="0" w:noHBand="0" w:noVBand="1"/>
      </w:tblPr>
      <w:tblGrid>
        <w:gridCol w:w="1872"/>
        <w:gridCol w:w="1872"/>
        <w:gridCol w:w="1872"/>
        <w:gridCol w:w="1872"/>
        <w:gridCol w:w="1872"/>
      </w:tblGrid>
      <w:tr w:rsidR="00EF0591" w14:paraId="209D666E" w14:textId="77777777">
        <w:tc>
          <w:tcPr>
            <w:tcW w:w="1872" w:type="dxa"/>
            <w:shd w:val="clear" w:color="auto" w:fill="1F4E78"/>
          </w:tcPr>
          <w:p w14:paraId="314B3064" w14:textId="77777777" w:rsidR="00EF0591" w:rsidRDefault="00000000">
            <w:r>
              <w:rPr>
                <w:b/>
                <w:color w:val="FFFFFF"/>
              </w:rPr>
              <w:t>Modelo / Model</w:t>
            </w:r>
          </w:p>
        </w:tc>
        <w:tc>
          <w:tcPr>
            <w:tcW w:w="1872" w:type="dxa"/>
            <w:shd w:val="clear" w:color="auto" w:fill="1F4E78"/>
          </w:tcPr>
          <w:p w14:paraId="2C8C3E60" w14:textId="77777777" w:rsidR="00EF0591" w:rsidRDefault="00000000">
            <w:r>
              <w:rPr>
                <w:b/>
                <w:color w:val="FFFFFF"/>
              </w:rPr>
              <w:t>ID</w:t>
            </w:r>
          </w:p>
        </w:tc>
        <w:tc>
          <w:tcPr>
            <w:tcW w:w="1872" w:type="dxa"/>
            <w:shd w:val="clear" w:color="auto" w:fill="1F4E78"/>
          </w:tcPr>
          <w:p w14:paraId="1B41BEBF" w14:textId="77777777" w:rsidR="00EF0591" w:rsidRDefault="00000000">
            <w:r>
              <w:rPr>
                <w:b/>
                <w:color w:val="FFFFFF"/>
              </w:rPr>
              <w:t>Fortaleza ES</w:t>
            </w:r>
          </w:p>
        </w:tc>
        <w:tc>
          <w:tcPr>
            <w:tcW w:w="1872" w:type="dxa"/>
            <w:shd w:val="clear" w:color="auto" w:fill="1F4E78"/>
          </w:tcPr>
          <w:p w14:paraId="443F5F02" w14:textId="77777777" w:rsidR="00EF0591" w:rsidRDefault="00000000">
            <w:r>
              <w:rPr>
                <w:b/>
                <w:color w:val="FFFFFF"/>
              </w:rPr>
              <w:t>Strength EN</w:t>
            </w:r>
          </w:p>
        </w:tc>
        <w:tc>
          <w:tcPr>
            <w:tcW w:w="1872" w:type="dxa"/>
            <w:shd w:val="clear" w:color="auto" w:fill="1F4E78"/>
          </w:tcPr>
          <w:p w14:paraId="4E2C9D5A" w14:textId="77777777" w:rsidR="00EF0591" w:rsidRDefault="00000000">
            <w:r>
              <w:rPr>
                <w:b/>
                <w:color w:val="FFFFFF"/>
              </w:rPr>
              <w:t>Uso Recomendado</w:t>
            </w:r>
          </w:p>
        </w:tc>
      </w:tr>
      <w:tr w:rsidR="00EF0591" w14:paraId="4272BAD6" w14:textId="77777777">
        <w:tc>
          <w:tcPr>
            <w:tcW w:w="1872" w:type="dxa"/>
            <w:shd w:val="clear" w:color="auto" w:fill="F7FAFF"/>
          </w:tcPr>
          <w:p w14:paraId="516F508B" w14:textId="77777777" w:rsidR="00EF0591" w:rsidRDefault="00000000">
            <w:r>
              <w:rPr>
                <w:color w:val="000000"/>
              </w:rPr>
              <w:t>Opus 4.6</w:t>
            </w:r>
          </w:p>
        </w:tc>
        <w:tc>
          <w:tcPr>
            <w:tcW w:w="1872" w:type="dxa"/>
            <w:shd w:val="clear" w:color="auto" w:fill="F7FAFF"/>
          </w:tcPr>
          <w:p w14:paraId="3671C262" w14:textId="77777777" w:rsidR="00EF0591" w:rsidRDefault="00000000">
            <w:r>
              <w:rPr>
                <w:color w:val="000000"/>
              </w:rPr>
              <w:t>claude-opus-4-6</w:t>
            </w:r>
          </w:p>
        </w:tc>
        <w:tc>
          <w:tcPr>
            <w:tcW w:w="1872" w:type="dxa"/>
            <w:shd w:val="clear" w:color="auto" w:fill="F7FAFF"/>
          </w:tcPr>
          <w:p w14:paraId="453AF3EE" w14:textId="77777777" w:rsidR="00EF0591" w:rsidRDefault="00000000">
            <w:r>
              <w:rPr>
                <w:color w:val="000000"/>
              </w:rPr>
              <w:t>Razonamiento profundo</w:t>
            </w:r>
          </w:p>
        </w:tc>
        <w:tc>
          <w:tcPr>
            <w:tcW w:w="1872" w:type="dxa"/>
            <w:shd w:val="clear" w:color="auto" w:fill="F7FAFF"/>
          </w:tcPr>
          <w:p w14:paraId="01ACD27F" w14:textId="77777777" w:rsidR="00EF0591" w:rsidRDefault="00000000">
            <w:r>
              <w:rPr>
                <w:color w:val="000000"/>
              </w:rPr>
              <w:t>Deep reasoning</w:t>
            </w:r>
          </w:p>
        </w:tc>
        <w:tc>
          <w:tcPr>
            <w:tcW w:w="1872" w:type="dxa"/>
            <w:shd w:val="clear" w:color="auto" w:fill="F7FAFF"/>
          </w:tcPr>
          <w:p w14:paraId="5E140E3A" w14:textId="77777777" w:rsidR="00EF0591" w:rsidRDefault="00000000">
            <w:r>
              <w:rPr>
                <w:color w:val="000000"/>
              </w:rPr>
              <w:t>Arquitectura, análisis complejo</w:t>
            </w:r>
          </w:p>
        </w:tc>
      </w:tr>
      <w:tr w:rsidR="00EF0591" w14:paraId="3D7D00B8" w14:textId="77777777">
        <w:tc>
          <w:tcPr>
            <w:tcW w:w="1872" w:type="dxa"/>
            <w:shd w:val="clear" w:color="auto" w:fill="EAF2FB"/>
          </w:tcPr>
          <w:p w14:paraId="46768693" w14:textId="77777777" w:rsidR="00EF0591" w:rsidRDefault="00000000">
            <w:r>
              <w:rPr>
                <w:color w:val="000000"/>
              </w:rPr>
              <w:t>Sonnet 4.6</w:t>
            </w:r>
          </w:p>
        </w:tc>
        <w:tc>
          <w:tcPr>
            <w:tcW w:w="1872" w:type="dxa"/>
            <w:shd w:val="clear" w:color="auto" w:fill="EAF2FB"/>
          </w:tcPr>
          <w:p w14:paraId="4C157F48" w14:textId="77777777" w:rsidR="00EF0591" w:rsidRDefault="00000000">
            <w:r>
              <w:rPr>
                <w:color w:val="000000"/>
              </w:rPr>
              <w:t>claude-sonnet-4-6</w:t>
            </w:r>
          </w:p>
        </w:tc>
        <w:tc>
          <w:tcPr>
            <w:tcW w:w="1872" w:type="dxa"/>
            <w:shd w:val="clear" w:color="auto" w:fill="EAF2FB"/>
          </w:tcPr>
          <w:p w14:paraId="6FC0CABD" w14:textId="77777777" w:rsidR="00EF0591" w:rsidRDefault="00000000">
            <w:r>
              <w:rPr>
                <w:color w:val="000000"/>
              </w:rPr>
              <w:t>Mejor para código</w:t>
            </w:r>
          </w:p>
        </w:tc>
        <w:tc>
          <w:tcPr>
            <w:tcW w:w="1872" w:type="dxa"/>
            <w:shd w:val="clear" w:color="auto" w:fill="EAF2FB"/>
          </w:tcPr>
          <w:p w14:paraId="522EAFD7" w14:textId="77777777" w:rsidR="00EF0591" w:rsidRDefault="00000000">
            <w:r>
              <w:rPr>
                <w:color w:val="000000"/>
              </w:rPr>
              <w:t>Best for coding</w:t>
            </w:r>
          </w:p>
        </w:tc>
        <w:tc>
          <w:tcPr>
            <w:tcW w:w="1872" w:type="dxa"/>
            <w:shd w:val="clear" w:color="auto" w:fill="EAF2FB"/>
          </w:tcPr>
          <w:p w14:paraId="641CBC9F" w14:textId="77777777" w:rsidR="00EF0591" w:rsidRDefault="00000000">
            <w:r>
              <w:rPr>
                <w:color w:val="000000"/>
              </w:rPr>
              <w:t>Desarrollo principal</w:t>
            </w:r>
          </w:p>
        </w:tc>
      </w:tr>
      <w:tr w:rsidR="00EF0591" w14:paraId="4989D6F6" w14:textId="77777777">
        <w:tc>
          <w:tcPr>
            <w:tcW w:w="1872" w:type="dxa"/>
            <w:shd w:val="clear" w:color="auto" w:fill="F7FAFF"/>
          </w:tcPr>
          <w:p w14:paraId="7F916E54" w14:textId="77777777" w:rsidR="00EF0591" w:rsidRDefault="00000000">
            <w:r>
              <w:rPr>
                <w:color w:val="000000"/>
              </w:rPr>
              <w:t>Haiku 4.5</w:t>
            </w:r>
          </w:p>
        </w:tc>
        <w:tc>
          <w:tcPr>
            <w:tcW w:w="1872" w:type="dxa"/>
            <w:shd w:val="clear" w:color="auto" w:fill="F7FAFF"/>
          </w:tcPr>
          <w:p w14:paraId="09428468" w14:textId="77777777" w:rsidR="00EF0591" w:rsidRDefault="00000000">
            <w:r>
              <w:rPr>
                <w:color w:val="000000"/>
              </w:rPr>
              <w:t>claude-haiku-4-5-20251001</w:t>
            </w:r>
          </w:p>
        </w:tc>
        <w:tc>
          <w:tcPr>
            <w:tcW w:w="1872" w:type="dxa"/>
            <w:shd w:val="clear" w:color="auto" w:fill="F7FAFF"/>
          </w:tcPr>
          <w:p w14:paraId="57DE2EDF" w14:textId="77777777" w:rsidR="00EF0591" w:rsidRDefault="00000000">
            <w:r>
              <w:rPr>
                <w:color w:val="000000"/>
              </w:rPr>
              <w:t>Velocidad y costo</w:t>
            </w:r>
          </w:p>
        </w:tc>
        <w:tc>
          <w:tcPr>
            <w:tcW w:w="1872" w:type="dxa"/>
            <w:shd w:val="clear" w:color="auto" w:fill="F7FAFF"/>
          </w:tcPr>
          <w:p w14:paraId="01B8F77C" w14:textId="77777777" w:rsidR="00EF0591" w:rsidRDefault="00000000">
            <w:r>
              <w:rPr>
                <w:color w:val="000000"/>
              </w:rPr>
              <w:t>Speed and cost</w:t>
            </w:r>
          </w:p>
        </w:tc>
        <w:tc>
          <w:tcPr>
            <w:tcW w:w="1872" w:type="dxa"/>
            <w:shd w:val="clear" w:color="auto" w:fill="F7FAFF"/>
          </w:tcPr>
          <w:p w14:paraId="2FFAF4B0" w14:textId="77777777" w:rsidR="00EF0591" w:rsidRDefault="00000000">
            <w:r>
              <w:rPr>
                <w:color w:val="000000"/>
              </w:rPr>
              <w:t>Agentes frecuentes, workers</w:t>
            </w:r>
          </w:p>
        </w:tc>
      </w:tr>
    </w:tbl>
    <w:p w14:paraId="48086FBC" w14:textId="77777777" w:rsidR="00EF0591" w:rsidRDefault="00000000">
      <w:pPr>
        <w:pStyle w:val="Heading3"/>
      </w:pPr>
      <w:r>
        <w:t>Estrategia de Selección / Selection Strategy</w:t>
      </w:r>
    </w:p>
    <w:p w14:paraId="06B36D5F" w14:textId="77777777" w:rsidR="00EF0591" w:rsidRDefault="00000000">
      <w:pPr>
        <w:shd w:val="clear" w:color="auto" w:fill="F2F2F2"/>
        <w:spacing w:before="80" w:after="80"/>
        <w:ind w:left="288"/>
      </w:pPr>
      <w:r>
        <w:rPr>
          <w:rFonts w:ascii="Consolas" w:eastAsia="Consolas" w:hAnsi="Consolas"/>
          <w:sz w:val="18"/>
        </w:rPr>
        <w:t>┌─────────────────────────────────────────────────────────┐</w:t>
      </w:r>
      <w:r>
        <w:rPr>
          <w:rFonts w:ascii="Consolas" w:eastAsia="Consolas" w:hAnsi="Consolas"/>
          <w:sz w:val="18"/>
        </w:rPr>
        <w:br/>
        <w:t>│              CUÁNDO USAR CADA MODELO                     │</w:t>
      </w:r>
      <w:r>
        <w:rPr>
          <w:rFonts w:ascii="Consolas" w:eastAsia="Consolas" w:hAnsi="Consolas"/>
          <w:sz w:val="18"/>
        </w:rPr>
        <w:br/>
        <w:t>│              WHEN TO USE EACH MODEL                      │</w:t>
      </w:r>
      <w:r>
        <w:rPr>
          <w:rFonts w:ascii="Consolas" w:eastAsia="Consolas" w:hAnsi="Consolas"/>
          <w:sz w:val="18"/>
        </w:rPr>
        <w:br/>
        <w:t>├─────────────────────────────────────────────────────────┤</w:t>
      </w:r>
      <w:r>
        <w:rPr>
          <w:rFonts w:ascii="Consolas" w:eastAsia="Consolas" w:hAnsi="Consolas"/>
          <w:sz w:val="18"/>
        </w:rPr>
        <w:br/>
        <w:t>│                                                          │</w:t>
      </w:r>
      <w:r>
        <w:rPr>
          <w:rFonts w:ascii="Consolas" w:eastAsia="Consolas" w:hAnsi="Consolas"/>
          <w:sz w:val="18"/>
        </w:rPr>
        <w:br/>
        <w:t>│  HAIKU 4.5 (3x ahorro vs Sonnet / 3x savings vs Sonnet)│</w:t>
      </w:r>
      <w:r>
        <w:rPr>
          <w:rFonts w:ascii="Consolas" w:eastAsia="Consolas" w:hAnsi="Consolas"/>
          <w:sz w:val="18"/>
        </w:rPr>
        <w:br/>
        <w:t>│  ├── Agentes worker en sistemas multi-agente            │</w:t>
      </w:r>
      <w:r>
        <w:rPr>
          <w:rFonts w:ascii="Consolas" w:eastAsia="Consolas" w:hAnsi="Consolas"/>
          <w:sz w:val="18"/>
        </w:rPr>
        <w:br/>
        <w:t>│  ├── Pair programming y generación de código simple     │</w:t>
      </w:r>
      <w:r>
        <w:rPr>
          <w:rFonts w:ascii="Consolas" w:eastAsia="Consolas" w:hAnsi="Consolas"/>
          <w:sz w:val="18"/>
        </w:rPr>
        <w:br/>
        <w:t>│  └── Tareas con invocación muy frecuente                │</w:t>
      </w:r>
      <w:r>
        <w:rPr>
          <w:rFonts w:ascii="Consolas" w:eastAsia="Consolas" w:hAnsi="Consolas"/>
          <w:sz w:val="18"/>
        </w:rPr>
        <w:br/>
        <w:t>│                                                          │</w:t>
      </w:r>
      <w:r>
        <w:rPr>
          <w:rFonts w:ascii="Consolas" w:eastAsia="Consolas" w:hAnsi="Consolas"/>
          <w:sz w:val="18"/>
        </w:rPr>
        <w:br/>
        <w:t>│  SONNET 4.6 (El mejor para código / Best for code)      │</w:t>
      </w:r>
      <w:r>
        <w:rPr>
          <w:rFonts w:ascii="Consolas" w:eastAsia="Consolas" w:hAnsi="Consolas"/>
          <w:sz w:val="18"/>
        </w:rPr>
        <w:br/>
        <w:t>│  ├── Trabajo de desarrollo principal                     │</w:t>
      </w:r>
      <w:r>
        <w:rPr>
          <w:rFonts w:ascii="Consolas" w:eastAsia="Consolas" w:hAnsi="Consolas"/>
          <w:sz w:val="18"/>
        </w:rPr>
        <w:br/>
        <w:t>│  ├── Orquestar flujos multi-agente                      │</w:t>
      </w:r>
      <w:r>
        <w:rPr>
          <w:rFonts w:ascii="Consolas" w:eastAsia="Consolas" w:hAnsi="Consolas"/>
          <w:sz w:val="18"/>
        </w:rPr>
        <w:br/>
        <w:t>│  └── Tareas de codificación complejas                   │</w:t>
      </w:r>
      <w:r>
        <w:rPr>
          <w:rFonts w:ascii="Consolas" w:eastAsia="Consolas" w:hAnsi="Consolas"/>
          <w:sz w:val="18"/>
        </w:rPr>
        <w:br/>
        <w:t>│                                                          │</w:t>
      </w:r>
      <w:r>
        <w:rPr>
          <w:rFonts w:ascii="Consolas" w:eastAsia="Consolas" w:hAnsi="Consolas"/>
          <w:sz w:val="18"/>
        </w:rPr>
        <w:br/>
        <w:t>│  OPUS 4.6 (Razonamiento máximo / Maximum reasoning)     │</w:t>
      </w:r>
      <w:r>
        <w:rPr>
          <w:rFonts w:ascii="Consolas" w:eastAsia="Consolas" w:hAnsi="Consolas"/>
          <w:sz w:val="18"/>
        </w:rPr>
        <w:br/>
        <w:t>│  ├── Decisiones arquitectónicas complejas               │</w:t>
      </w:r>
      <w:r>
        <w:rPr>
          <w:rFonts w:ascii="Consolas" w:eastAsia="Consolas" w:hAnsi="Consolas"/>
          <w:sz w:val="18"/>
        </w:rPr>
        <w:br/>
        <w:t>│  ├── Investigación y análisis profundo                  │</w:t>
      </w:r>
      <w:r>
        <w:rPr>
          <w:rFonts w:ascii="Consolas" w:eastAsia="Consolas" w:hAnsi="Consolas"/>
          <w:sz w:val="18"/>
        </w:rPr>
        <w:br/>
        <w:t>│  └── Cuando se necesita el máximo razonamiento          │</w:t>
      </w:r>
      <w:r>
        <w:rPr>
          <w:rFonts w:ascii="Consolas" w:eastAsia="Consolas" w:hAnsi="Consolas"/>
          <w:sz w:val="18"/>
        </w:rPr>
        <w:br/>
        <w:t>│                                                          │</w:t>
      </w:r>
      <w:r>
        <w:rPr>
          <w:rFonts w:ascii="Consolas" w:eastAsia="Consolas" w:hAnsi="Consolas"/>
          <w:sz w:val="18"/>
        </w:rPr>
        <w:br/>
        <w:t>└─────────────────────────────────────────────────────────┘</w:t>
      </w:r>
    </w:p>
    <w:p w14:paraId="2C778278" w14:textId="77777777" w:rsidR="00EF0591" w:rsidRDefault="00000000">
      <w:pPr>
        <w:pStyle w:val="Heading3"/>
      </w:pPr>
      <w:r>
        <w:t>Configuración de Modelo / Model Configuration</w:t>
      </w:r>
    </w:p>
    <w:p w14:paraId="7FD50ED4" w14:textId="77777777" w:rsidR="00EF0591" w:rsidRDefault="00000000">
      <w:pPr>
        <w:shd w:val="clear" w:color="auto" w:fill="F2F2F2"/>
        <w:spacing w:before="80" w:after="80"/>
        <w:ind w:left="288"/>
      </w:pPr>
      <w:r>
        <w:rPr>
          <w:rFonts w:ascii="Consolas" w:eastAsia="Consolas" w:hAnsi="Consolas"/>
          <w:sz w:val="18"/>
        </w:rPr>
        <w:t># Línea de comando / Command line</w:t>
      </w:r>
      <w:r>
        <w:rPr>
          <w:rFonts w:ascii="Consolas" w:eastAsia="Consolas" w:hAnsi="Consolas"/>
          <w:sz w:val="18"/>
        </w:rPr>
        <w:br/>
        <w:t>claude --model claude-opus-4-6 "Diseña la arquitectura..."</w:t>
      </w:r>
      <w:r>
        <w:rPr>
          <w:rFonts w:ascii="Consolas" w:eastAsia="Consolas" w:hAnsi="Consolas"/>
          <w:sz w:val="18"/>
        </w:rPr>
        <w:br/>
      </w:r>
      <w:r>
        <w:rPr>
          <w:rFonts w:ascii="Consolas" w:eastAsia="Consolas" w:hAnsi="Consolas"/>
          <w:sz w:val="18"/>
        </w:rPr>
        <w:br/>
        <w:t># En settings.json</w:t>
      </w:r>
      <w:r>
        <w:rPr>
          <w:rFonts w:ascii="Consolas" w:eastAsia="Consolas" w:hAnsi="Consolas"/>
          <w:sz w:val="18"/>
        </w:rPr>
        <w:br/>
        <w:t>{</w:t>
      </w:r>
      <w:r>
        <w:rPr>
          <w:rFonts w:ascii="Consolas" w:eastAsia="Consolas" w:hAnsi="Consolas"/>
          <w:sz w:val="18"/>
        </w:rPr>
        <w:br/>
        <w:t xml:space="preserve">  "defaultModel": "claude-sonnet-4-6",</w:t>
      </w:r>
      <w:r>
        <w:rPr>
          <w:rFonts w:ascii="Consolas" w:eastAsia="Consolas" w:hAnsi="Consolas"/>
          <w:sz w:val="18"/>
        </w:rPr>
        <w:br/>
        <w:t xml:space="preserve">  "agents": {</w:t>
      </w:r>
      <w:r>
        <w:rPr>
          <w:rFonts w:ascii="Consolas" w:eastAsia="Consolas" w:hAnsi="Consolas"/>
          <w:sz w:val="18"/>
        </w:rPr>
        <w:br/>
        <w:t xml:space="preserve">    "workerModel": "claude-haiku-4-5-20251001",</w:t>
      </w:r>
      <w:r>
        <w:rPr>
          <w:rFonts w:ascii="Consolas" w:eastAsia="Consolas" w:hAnsi="Consolas"/>
          <w:sz w:val="18"/>
        </w:rPr>
        <w:br/>
        <w:t xml:space="preserve">    "orchestratorModel": "claude-sonnet-4-6"</w:t>
      </w:r>
      <w:r>
        <w:rPr>
          <w:rFonts w:ascii="Consolas" w:eastAsia="Consolas" w:hAnsi="Consolas"/>
          <w:sz w:val="18"/>
        </w:rPr>
        <w:br/>
      </w:r>
      <w:r>
        <w:rPr>
          <w:rFonts w:ascii="Consolas" w:eastAsia="Consolas" w:hAnsi="Consolas"/>
          <w:sz w:val="18"/>
        </w:rPr>
        <w:lastRenderedPageBreak/>
        <w:t xml:space="preserve">  }</w:t>
      </w:r>
      <w:r>
        <w:rPr>
          <w:rFonts w:ascii="Consolas" w:eastAsia="Consolas" w:hAnsi="Consolas"/>
          <w:sz w:val="18"/>
        </w:rPr>
        <w:br/>
        <w:t>}</w:t>
      </w:r>
      <w:r>
        <w:rPr>
          <w:rFonts w:ascii="Consolas" w:eastAsia="Consolas" w:hAnsi="Consolas"/>
          <w:sz w:val="18"/>
        </w:rPr>
        <w:br/>
      </w:r>
      <w:r>
        <w:rPr>
          <w:rFonts w:ascii="Consolas" w:eastAsia="Consolas" w:hAnsi="Consolas"/>
          <w:sz w:val="18"/>
        </w:rPr>
        <w:br/>
        <w:t># Variables de entorno / Environment variables</w:t>
      </w:r>
      <w:r>
        <w:rPr>
          <w:rFonts w:ascii="Consolas" w:eastAsia="Consolas" w:hAnsi="Consolas"/>
          <w:sz w:val="18"/>
        </w:rPr>
        <w:br/>
        <w:t>export ANTHROPIC_MODEL=claude-sonnet-4-6</w:t>
      </w:r>
    </w:p>
    <w:p w14:paraId="2BA6E808" w14:textId="77777777" w:rsidR="00EF0591" w:rsidRDefault="00EF0591"/>
    <w:p w14:paraId="3D204EE7" w14:textId="77777777" w:rsidR="00EF0591" w:rsidRDefault="00000000">
      <w:pPr>
        <w:pStyle w:val="Heading2"/>
      </w:pPr>
      <w:r>
        <w:t>15. Estrategias Avanzadas / Advanced Strategies</w:t>
      </w:r>
    </w:p>
    <w:p w14:paraId="1B7FBF26" w14:textId="77777777" w:rsidR="00EF0591" w:rsidRDefault="00000000">
      <w:pPr>
        <w:pStyle w:val="Heading3"/>
      </w:pPr>
      <w:r>
        <w:t>Extended Thinking (Pensamiento Extendido)</w:t>
      </w:r>
    </w:p>
    <w:p w14:paraId="0ED4D65F" w14:textId="77777777" w:rsidR="00EF0591" w:rsidRDefault="00000000">
      <w:r>
        <w:rPr>
          <w:b/>
        </w:rPr>
        <w:t>ES:</w:t>
      </w:r>
      <w:r>
        <w:t xml:space="preserve"> Extended Thinking reserva hasta 31,999 tokens para razonamiento interno antes de responder. Ideal para problemas complejos.</w:t>
      </w:r>
    </w:p>
    <w:p w14:paraId="1630AB85" w14:textId="77777777" w:rsidR="00EF0591" w:rsidRDefault="00000000">
      <w:r>
        <w:rPr>
          <w:b/>
        </w:rPr>
        <w:t>EN:</w:t>
      </w:r>
      <w:r>
        <w:t xml:space="preserve"> Extended Thinking reserves up to 31,999 tokens for internal reasoning before responding. Ideal for complex problems.</w:t>
      </w:r>
    </w:p>
    <w:p w14:paraId="6430B8D9" w14:textId="77777777" w:rsidR="00EF0591" w:rsidRDefault="00000000">
      <w:pPr>
        <w:shd w:val="clear" w:color="auto" w:fill="F2F2F2"/>
        <w:spacing w:before="80" w:after="80"/>
        <w:ind w:left="288"/>
      </w:pPr>
      <w:r>
        <w:rPr>
          <w:rFonts w:ascii="Consolas" w:eastAsia="Consolas" w:hAnsi="Consolas"/>
          <w:sz w:val="18"/>
        </w:rPr>
        <w:t># Activar/Desactivar / Enable/Disable</w:t>
      </w:r>
      <w:r>
        <w:rPr>
          <w:rFonts w:ascii="Consolas" w:eastAsia="Consolas" w:hAnsi="Consolas"/>
          <w:sz w:val="18"/>
        </w:rPr>
        <w:br/>
        <w:t>Option+T (macOS) | Alt+T (Windows/Linux)</w:t>
      </w:r>
      <w:r>
        <w:rPr>
          <w:rFonts w:ascii="Consolas" w:eastAsia="Consolas" w:hAnsi="Consolas"/>
          <w:sz w:val="18"/>
        </w:rPr>
        <w:br/>
      </w:r>
      <w:r>
        <w:rPr>
          <w:rFonts w:ascii="Consolas" w:eastAsia="Consolas" w:hAnsi="Consolas"/>
          <w:sz w:val="18"/>
        </w:rPr>
        <w:br/>
        <w:t># Configurar límite / Configure limit</w:t>
      </w:r>
      <w:r>
        <w:rPr>
          <w:rFonts w:ascii="Consolas" w:eastAsia="Consolas" w:hAnsi="Consolas"/>
          <w:sz w:val="18"/>
        </w:rPr>
        <w:br/>
        <w:t>export MAX_THINKING_TOKENS=10000</w:t>
      </w:r>
      <w:r>
        <w:rPr>
          <w:rFonts w:ascii="Consolas" w:eastAsia="Consolas" w:hAnsi="Consolas"/>
          <w:sz w:val="18"/>
        </w:rPr>
        <w:br/>
      </w:r>
      <w:r>
        <w:rPr>
          <w:rFonts w:ascii="Consolas" w:eastAsia="Consolas" w:hAnsi="Consolas"/>
          <w:sz w:val="18"/>
        </w:rPr>
        <w:br/>
        <w:t># Ver el thinking / See the thinking</w:t>
      </w:r>
      <w:r>
        <w:rPr>
          <w:rFonts w:ascii="Consolas" w:eastAsia="Consolas" w:hAnsi="Consolas"/>
          <w:sz w:val="18"/>
        </w:rPr>
        <w:br/>
        <w:t>Ctrl+O (verbose mode)</w:t>
      </w:r>
      <w:r>
        <w:rPr>
          <w:rFonts w:ascii="Consolas" w:eastAsia="Consolas" w:hAnsi="Consolas"/>
          <w:sz w:val="18"/>
        </w:rPr>
        <w:br/>
      </w:r>
      <w:r>
        <w:rPr>
          <w:rFonts w:ascii="Consolas" w:eastAsia="Consolas" w:hAnsi="Consolas"/>
          <w:sz w:val="18"/>
        </w:rPr>
        <w:br/>
        <w:t># Usar en prompts / Use in prompts</w:t>
      </w:r>
      <w:r>
        <w:rPr>
          <w:rFonts w:ascii="Consolas" w:eastAsia="Consolas" w:hAnsi="Consolas"/>
          <w:sz w:val="18"/>
        </w:rPr>
        <w:br/>
        <w:t>"Think step-by-step about..."</w:t>
      </w:r>
      <w:r>
        <w:rPr>
          <w:rFonts w:ascii="Consolas" w:eastAsia="Consolas" w:hAnsi="Consolas"/>
          <w:sz w:val="18"/>
        </w:rPr>
        <w:br/>
        <w:t>"Analyze the root cause before suggesting a fix"</w:t>
      </w:r>
      <w:r>
        <w:rPr>
          <w:rFonts w:ascii="Consolas" w:eastAsia="Consolas" w:hAnsi="Consolas"/>
          <w:sz w:val="18"/>
        </w:rPr>
        <w:br/>
        <w:t>"Plan before executing"</w:t>
      </w:r>
      <w:r>
        <w:rPr>
          <w:rFonts w:ascii="Consolas" w:eastAsia="Consolas" w:hAnsi="Consolas"/>
          <w:sz w:val="18"/>
        </w:rPr>
        <w:br/>
        <w:t>"Verify your assumptions first"</w:t>
      </w:r>
    </w:p>
    <w:p w14:paraId="3C304B21" w14:textId="77777777" w:rsidR="00EF0591" w:rsidRDefault="00000000">
      <w:pPr>
        <w:pStyle w:val="Heading3"/>
      </w:pPr>
      <w:r>
        <w:t>Gestión del Contexto / Context Management</w:t>
      </w:r>
    </w:p>
    <w:p w14:paraId="23BEF2DA" w14:textId="77777777" w:rsidR="00EF0591" w:rsidRDefault="00000000">
      <w:pPr>
        <w:shd w:val="clear" w:color="auto" w:fill="F2F2F2"/>
        <w:spacing w:before="80" w:after="80"/>
        <w:ind w:left="288"/>
      </w:pPr>
      <w:r>
        <w:rPr>
          <w:rFonts w:ascii="Consolas" w:eastAsia="Consolas" w:hAnsi="Consolas"/>
          <w:sz w:val="18"/>
        </w:rPr>
        <w:t># La ventana de contexto se llena con:</w:t>
      </w:r>
      <w:r>
        <w:rPr>
          <w:rFonts w:ascii="Consolas" w:eastAsia="Consolas" w:hAnsi="Consolas"/>
          <w:sz w:val="18"/>
        </w:rPr>
        <w:br/>
        <w:t># The context window fills with:</w:t>
      </w:r>
      <w:r>
        <w:rPr>
          <w:rFonts w:ascii="Consolas" w:eastAsia="Consolas" w:hAnsi="Consolas"/>
          <w:sz w:val="18"/>
        </w:rPr>
        <w:br/>
        <w:t>- Historial de conversación / Conversation history</w:t>
      </w:r>
      <w:r>
        <w:rPr>
          <w:rFonts w:ascii="Consolas" w:eastAsia="Consolas" w:hAnsi="Consolas"/>
          <w:sz w:val="18"/>
        </w:rPr>
        <w:br/>
        <w:t>- Contenido de archivos leídos / Read file contents</w:t>
      </w:r>
      <w:r>
        <w:rPr>
          <w:rFonts w:ascii="Consolas" w:eastAsia="Consolas" w:hAnsi="Consolas"/>
          <w:sz w:val="18"/>
        </w:rPr>
        <w:br/>
        <w:t>- Resultados de herramientas / Tool results</w:t>
      </w:r>
      <w:r>
        <w:rPr>
          <w:rFonts w:ascii="Consolas" w:eastAsia="Consolas" w:hAnsi="Consolas"/>
          <w:sz w:val="18"/>
        </w:rPr>
        <w:br/>
        <w:t>- Skills cargadas / Loaded skills</w:t>
      </w:r>
      <w:r>
        <w:rPr>
          <w:rFonts w:ascii="Consolas" w:eastAsia="Consolas" w:hAnsi="Consolas"/>
          <w:sz w:val="18"/>
        </w:rPr>
        <w:br/>
      </w:r>
      <w:r>
        <w:rPr>
          <w:rFonts w:ascii="Consolas" w:eastAsia="Consolas" w:hAnsi="Consolas"/>
          <w:sz w:val="18"/>
        </w:rPr>
        <w:br/>
        <w:t># Estrategias para conservar contexto:</w:t>
      </w:r>
      <w:r>
        <w:rPr>
          <w:rFonts w:ascii="Consolas" w:eastAsia="Consolas" w:hAnsi="Consolas"/>
          <w:sz w:val="18"/>
        </w:rPr>
        <w:br/>
        <w:t># Strategies to conserve context:</w:t>
      </w:r>
      <w:r>
        <w:rPr>
          <w:rFonts w:ascii="Consolas" w:eastAsia="Consolas" w:hAnsi="Consolas"/>
          <w:sz w:val="18"/>
        </w:rPr>
        <w:br/>
        <w:t>/compact           → Comprime sin perder esencia / Compress without losing essence</w:t>
      </w:r>
      <w:r>
        <w:rPr>
          <w:rFonts w:ascii="Consolas" w:eastAsia="Consolas" w:hAnsi="Consolas"/>
          <w:sz w:val="18"/>
        </w:rPr>
        <w:br/>
        <w:t>/clear             → Limpia todo (usar con cuidado) / Clear all (use carefully)</w:t>
      </w:r>
      <w:r>
        <w:rPr>
          <w:rFonts w:ascii="Consolas" w:eastAsia="Consolas" w:hAnsi="Consolas"/>
          <w:sz w:val="18"/>
        </w:rPr>
        <w:br/>
        <w:t>Nuevo proyecto     → Sesión fresca / Fresh session</w:t>
      </w:r>
      <w:r>
        <w:rPr>
          <w:rFonts w:ascii="Consolas" w:eastAsia="Consolas" w:hAnsi="Consolas"/>
          <w:sz w:val="18"/>
        </w:rPr>
        <w:br/>
        <w:t>Últimas 20% del contexto → Evitar tareas complejas / Avoid complex tasks</w:t>
      </w:r>
    </w:p>
    <w:p w14:paraId="6F776212" w14:textId="77777777" w:rsidR="00EF0591" w:rsidRDefault="00000000">
      <w:pPr>
        <w:pStyle w:val="Heading3"/>
      </w:pPr>
      <w:r>
        <w:t>Prompts de Alta Efectividad / High-Effectiveness Prompts</w:t>
      </w:r>
    </w:p>
    <w:p w14:paraId="51FA3450" w14:textId="77777777" w:rsidR="00EF0591" w:rsidRDefault="00000000">
      <w:pPr>
        <w:shd w:val="clear" w:color="auto" w:fill="F2F2F2"/>
        <w:spacing w:before="80" w:after="80"/>
        <w:ind w:left="288"/>
      </w:pPr>
      <w:r>
        <w:rPr>
          <w:rFonts w:ascii="Consolas" w:eastAsia="Consolas" w:hAnsi="Consolas"/>
          <w:sz w:val="18"/>
        </w:rPr>
        <w:t>❌ VAGO:    "Arregla el bug"</w:t>
      </w:r>
      <w:r>
        <w:rPr>
          <w:rFonts w:ascii="Consolas" w:eastAsia="Consolas" w:hAnsi="Consolas"/>
          <w:sz w:val="18"/>
        </w:rPr>
        <w:br/>
        <w:t xml:space="preserve">✅ PRECISO: "En src/auth/middleware.ts:45, el guard JWT no </w:t>
      </w:r>
      <w:r>
        <w:rPr>
          <w:rFonts w:ascii="Consolas" w:eastAsia="Consolas" w:hAnsi="Consolas"/>
          <w:sz w:val="18"/>
        </w:rPr>
        <w:br/>
        <w:t xml:space="preserve">             valida la expiración. Agregar verificación de </w:t>
      </w:r>
      <w:r>
        <w:rPr>
          <w:rFonts w:ascii="Consolas" w:eastAsia="Consolas" w:hAnsi="Consolas"/>
          <w:sz w:val="18"/>
        </w:rPr>
        <w:br/>
      </w:r>
      <w:r>
        <w:rPr>
          <w:rFonts w:ascii="Consolas" w:eastAsia="Consolas" w:hAnsi="Consolas"/>
          <w:sz w:val="18"/>
        </w:rPr>
        <w:lastRenderedPageBreak/>
        <w:t xml:space="preserve">             exp claim y lanzar UnauthorizedException si expiró."</w:t>
      </w:r>
      <w:r>
        <w:rPr>
          <w:rFonts w:ascii="Consolas" w:eastAsia="Consolas" w:hAnsi="Consolas"/>
          <w:sz w:val="18"/>
        </w:rPr>
        <w:br/>
      </w:r>
      <w:r>
        <w:rPr>
          <w:rFonts w:ascii="Consolas" w:eastAsia="Consolas" w:hAnsi="Consolas"/>
          <w:sz w:val="18"/>
        </w:rPr>
        <w:br/>
        <w:t>❌ VAGO:    "Mejorar el rendimiento"</w:t>
      </w:r>
      <w:r>
        <w:rPr>
          <w:rFonts w:ascii="Consolas" w:eastAsia="Consolas" w:hAnsi="Consolas"/>
          <w:sz w:val="18"/>
        </w:rPr>
        <w:br/>
        <w:t>✅ PRECISO: "El endpoint GET /api/users tarda 3s. El profiler</w:t>
      </w:r>
      <w:r>
        <w:rPr>
          <w:rFonts w:ascii="Consolas" w:eastAsia="Consolas" w:hAnsi="Consolas"/>
          <w:sz w:val="18"/>
        </w:rPr>
        <w:br/>
        <w:t xml:space="preserve">             muestra que getUsersWithRoles() hace N+1 queries.</w:t>
      </w:r>
      <w:r>
        <w:rPr>
          <w:rFonts w:ascii="Consolas" w:eastAsia="Consolas" w:hAnsi="Consolas"/>
          <w:sz w:val="18"/>
        </w:rPr>
        <w:br/>
        <w:t xml:space="preserve">             Convertir a un JOIN con eager loading."</w:t>
      </w:r>
      <w:r>
        <w:rPr>
          <w:rFonts w:ascii="Consolas" w:eastAsia="Consolas" w:hAnsi="Consolas"/>
          <w:sz w:val="18"/>
        </w:rPr>
        <w:br/>
      </w:r>
      <w:r>
        <w:rPr>
          <w:rFonts w:ascii="Consolas" w:eastAsia="Consolas" w:hAnsi="Consolas"/>
          <w:sz w:val="18"/>
        </w:rPr>
        <w:br/>
        <w:t>❌ VAGO:    "Escribir tests"</w:t>
      </w:r>
      <w:r>
        <w:rPr>
          <w:rFonts w:ascii="Consolas" w:eastAsia="Consolas" w:hAnsi="Consolas"/>
          <w:sz w:val="18"/>
        </w:rPr>
        <w:br/>
        <w:t>✅ PRECISO: "Escribir tests unitarios para AuthService.validateToken()</w:t>
      </w:r>
      <w:r>
        <w:rPr>
          <w:rFonts w:ascii="Consolas" w:eastAsia="Consolas" w:hAnsi="Consolas"/>
          <w:sz w:val="18"/>
        </w:rPr>
        <w:br/>
        <w:t xml:space="preserve">             en src/auth/auth.service.ts. Cubrir: token válido,</w:t>
      </w:r>
      <w:r>
        <w:rPr>
          <w:rFonts w:ascii="Consolas" w:eastAsia="Consolas" w:hAnsi="Consolas"/>
          <w:sz w:val="18"/>
        </w:rPr>
        <w:br/>
        <w:t xml:space="preserve">             expirado, malformado y usuario no encontrado. Jest."</w:t>
      </w:r>
    </w:p>
    <w:p w14:paraId="06B5D0EF" w14:textId="77777777" w:rsidR="00EF0591" w:rsidRDefault="00000000">
      <w:pPr>
        <w:pStyle w:val="Heading3"/>
      </w:pPr>
      <w:r>
        <w:t>Workflow TDD Completo / Complete TDD Workflow</w:t>
      </w:r>
    </w:p>
    <w:p w14:paraId="081D1B92" w14:textId="77777777" w:rsidR="00EF0591" w:rsidRDefault="00000000">
      <w:pPr>
        <w:shd w:val="clear" w:color="auto" w:fill="F2F2F2"/>
        <w:spacing w:before="80" w:after="80"/>
        <w:ind w:left="288"/>
      </w:pPr>
      <w:r>
        <w:rPr>
          <w:rFonts w:ascii="Consolas" w:eastAsia="Consolas" w:hAnsi="Consolas"/>
          <w:sz w:val="18"/>
        </w:rPr>
        <w:t>FASE RED (Rojo):</w:t>
      </w:r>
      <w:r>
        <w:rPr>
          <w:rFonts w:ascii="Consolas" w:eastAsia="Consolas" w:hAnsi="Consolas"/>
          <w:sz w:val="18"/>
        </w:rPr>
        <w:br/>
        <w:t xml:space="preserve">  /tdd → Escribir tests que fallan primero</w:t>
      </w:r>
      <w:r>
        <w:rPr>
          <w:rFonts w:ascii="Consolas" w:eastAsia="Consolas" w:hAnsi="Consolas"/>
          <w:sz w:val="18"/>
        </w:rPr>
        <w:br/>
        <w:t xml:space="preserve">  "Escribe tests para [función] cubriendo [casos edge]"</w:t>
      </w:r>
      <w:r>
        <w:rPr>
          <w:rFonts w:ascii="Consolas" w:eastAsia="Consolas" w:hAnsi="Consolas"/>
          <w:sz w:val="18"/>
        </w:rPr>
        <w:br/>
        <w:t xml:space="preserve">  Verificar que fallan con el mensaje correcto</w:t>
      </w:r>
      <w:r>
        <w:rPr>
          <w:rFonts w:ascii="Consolas" w:eastAsia="Consolas" w:hAnsi="Consolas"/>
          <w:sz w:val="18"/>
        </w:rPr>
        <w:br/>
      </w:r>
      <w:r>
        <w:rPr>
          <w:rFonts w:ascii="Consolas" w:eastAsia="Consolas" w:hAnsi="Consolas"/>
          <w:sz w:val="18"/>
        </w:rPr>
        <w:br/>
        <w:t>FASE GREEN (Verde):</w:t>
      </w:r>
      <w:r>
        <w:rPr>
          <w:rFonts w:ascii="Consolas" w:eastAsia="Consolas" w:hAnsi="Consolas"/>
          <w:sz w:val="18"/>
        </w:rPr>
        <w:br/>
        <w:t xml:space="preserve">  "Implementa [función] para pasar los tests"</w:t>
      </w:r>
      <w:r>
        <w:rPr>
          <w:rFonts w:ascii="Consolas" w:eastAsia="Consolas" w:hAnsi="Consolas"/>
          <w:sz w:val="18"/>
        </w:rPr>
        <w:br/>
        <w:t xml:space="preserve">  Mínimo código necesario / Minimum code needed</w:t>
      </w:r>
      <w:r>
        <w:rPr>
          <w:rFonts w:ascii="Consolas" w:eastAsia="Consolas" w:hAnsi="Consolas"/>
          <w:sz w:val="18"/>
        </w:rPr>
        <w:br/>
        <w:t xml:space="preserve">  Verificar que todos los tests pasan</w:t>
      </w:r>
      <w:r>
        <w:rPr>
          <w:rFonts w:ascii="Consolas" w:eastAsia="Consolas" w:hAnsi="Consolas"/>
          <w:sz w:val="18"/>
        </w:rPr>
        <w:br/>
      </w:r>
      <w:r>
        <w:rPr>
          <w:rFonts w:ascii="Consolas" w:eastAsia="Consolas" w:hAnsi="Consolas"/>
          <w:sz w:val="18"/>
        </w:rPr>
        <w:br/>
        <w:t>FASE REFACTOR (Mejorar):</w:t>
      </w:r>
      <w:r>
        <w:rPr>
          <w:rFonts w:ascii="Consolas" w:eastAsia="Consolas" w:hAnsi="Consolas"/>
          <w:sz w:val="18"/>
        </w:rPr>
        <w:br/>
        <w:t xml:space="preserve">  /simplify → Revisar código para calidad</w:t>
      </w:r>
      <w:r>
        <w:rPr>
          <w:rFonts w:ascii="Consolas" w:eastAsia="Consolas" w:hAnsi="Consolas"/>
          <w:sz w:val="18"/>
        </w:rPr>
        <w:br/>
        <w:t xml:space="preserve">  /code-review → Revisión completa</w:t>
      </w:r>
      <w:r>
        <w:rPr>
          <w:rFonts w:ascii="Consolas" w:eastAsia="Consolas" w:hAnsi="Consolas"/>
          <w:sz w:val="18"/>
        </w:rPr>
        <w:br/>
        <w:t xml:space="preserve">  /security-review → Si maneja datos sensibles</w:t>
      </w:r>
      <w:r>
        <w:rPr>
          <w:rFonts w:ascii="Consolas" w:eastAsia="Consolas" w:hAnsi="Consolas"/>
          <w:sz w:val="18"/>
        </w:rPr>
        <w:br/>
        <w:t xml:space="preserve">  Tests deben seguir pasando</w:t>
      </w:r>
    </w:p>
    <w:p w14:paraId="5FB77319" w14:textId="77777777" w:rsidR="00EF0591" w:rsidRDefault="00000000">
      <w:pPr>
        <w:pStyle w:val="Heading3"/>
      </w:pPr>
      <w:r>
        <w:t>Multi-Agente Paralelo / Parallel Multi-Agent</w:t>
      </w:r>
    </w:p>
    <w:p w14:paraId="1BC775BA" w14:textId="77777777" w:rsidR="00EF0591" w:rsidRDefault="00000000">
      <w:pPr>
        <w:shd w:val="clear" w:color="auto" w:fill="F2F2F2"/>
        <w:spacing w:before="80" w:after="80"/>
        <w:ind w:left="288"/>
      </w:pPr>
      <w:r>
        <w:rPr>
          <w:rFonts w:ascii="Consolas" w:eastAsia="Consolas" w:hAnsi="Consolas"/>
          <w:sz w:val="18"/>
        </w:rPr>
        <w:t># Estrategia: lanzar agentes independientes en paralelo</w:t>
      </w:r>
      <w:r>
        <w:rPr>
          <w:rFonts w:ascii="Consolas" w:eastAsia="Consolas" w:hAnsi="Consolas"/>
          <w:sz w:val="18"/>
        </w:rPr>
        <w:br/>
        <w:t># Strategy: launch independent agents in parallel</w:t>
      </w:r>
      <w:r>
        <w:rPr>
          <w:rFonts w:ascii="Consolas" w:eastAsia="Consolas" w:hAnsi="Consolas"/>
          <w:sz w:val="18"/>
        </w:rPr>
        <w:br/>
      </w:r>
      <w:r>
        <w:rPr>
          <w:rFonts w:ascii="Consolas" w:eastAsia="Consolas" w:hAnsi="Consolas"/>
          <w:sz w:val="18"/>
        </w:rPr>
        <w:br/>
        <w:t>EJEMPLO / EXAMPLE:</w:t>
      </w:r>
      <w:r>
        <w:rPr>
          <w:rFonts w:ascii="Consolas" w:eastAsia="Consolas" w:hAnsi="Consolas"/>
          <w:sz w:val="18"/>
        </w:rPr>
        <w:br/>
        <w:t>Tarea: "Hacer PR-ready el módulo de pagos"</w:t>
      </w:r>
      <w:r>
        <w:rPr>
          <w:rFonts w:ascii="Consolas" w:eastAsia="Consolas" w:hAnsi="Consolas"/>
          <w:sz w:val="18"/>
        </w:rPr>
        <w:br/>
      </w:r>
      <w:r>
        <w:rPr>
          <w:rFonts w:ascii="Consolas" w:eastAsia="Consolas" w:hAnsi="Consolas"/>
          <w:sz w:val="18"/>
        </w:rPr>
        <w:br/>
        <w:t>→ PARALELO (simultáneamente / simultaneously):</w:t>
      </w:r>
      <w:r>
        <w:rPr>
          <w:rFonts w:ascii="Consolas" w:eastAsia="Consolas" w:hAnsi="Consolas"/>
          <w:sz w:val="18"/>
        </w:rPr>
        <w:br/>
        <w:t xml:space="preserve">   Agent 1: security-reviewer → Analizar vulnerabilidades</w:t>
      </w:r>
      <w:r>
        <w:rPr>
          <w:rFonts w:ascii="Consolas" w:eastAsia="Consolas" w:hAnsi="Consolas"/>
          <w:sz w:val="18"/>
        </w:rPr>
        <w:br/>
        <w:t xml:space="preserve">   Agent 2: typescript-reviewer → Revisar tipos y patrones  </w:t>
      </w:r>
      <w:r>
        <w:rPr>
          <w:rFonts w:ascii="Consolas" w:eastAsia="Consolas" w:hAnsi="Consolas"/>
          <w:sz w:val="18"/>
        </w:rPr>
        <w:br/>
        <w:t xml:space="preserve">   Agent 3: test-automator → Evaluar cobertura de tests</w:t>
      </w:r>
      <w:r>
        <w:rPr>
          <w:rFonts w:ascii="Consolas" w:eastAsia="Consolas" w:hAnsi="Consolas"/>
          <w:sz w:val="18"/>
        </w:rPr>
        <w:br/>
      </w:r>
      <w:r>
        <w:rPr>
          <w:rFonts w:ascii="Consolas" w:eastAsia="Consolas" w:hAnsi="Consolas"/>
          <w:sz w:val="18"/>
        </w:rPr>
        <w:br/>
        <w:t>→ SECUENCIAL (esperando resultados / waiting for results):</w:t>
      </w:r>
      <w:r>
        <w:rPr>
          <w:rFonts w:ascii="Consolas" w:eastAsia="Consolas" w:hAnsi="Consolas"/>
          <w:sz w:val="18"/>
        </w:rPr>
        <w:br/>
        <w:t xml:space="preserve">   Agent 4: code-reviewer → Consolida todos los hallazgos</w:t>
      </w:r>
      <w:r>
        <w:rPr>
          <w:rFonts w:ascii="Consolas" w:eastAsia="Consolas" w:hAnsi="Consolas"/>
          <w:sz w:val="18"/>
        </w:rPr>
        <w:br/>
        <w:t xml:space="preserve">   Agent 5: tdd-guide → Implementar tests faltantes</w:t>
      </w:r>
    </w:p>
    <w:p w14:paraId="4DFC2CC6" w14:textId="77777777" w:rsidR="00EF0591" w:rsidRDefault="00EF0591"/>
    <w:p w14:paraId="5E4E775A" w14:textId="77777777" w:rsidR="00EF0591" w:rsidRDefault="00000000">
      <w:pPr>
        <w:pStyle w:val="Heading2"/>
      </w:pPr>
      <w:r>
        <w:lastRenderedPageBreak/>
        <w:t>16. Seguridad y Permisos / Security &amp; Permissions</w:t>
      </w:r>
    </w:p>
    <w:p w14:paraId="0345A638" w14:textId="77777777" w:rsidR="00EF0591" w:rsidRDefault="00000000">
      <w:pPr>
        <w:pStyle w:val="Heading3"/>
      </w:pPr>
      <w:r>
        <w:t>Modelo de Permisos / Permission Model</w:t>
      </w:r>
    </w:p>
    <w:p w14:paraId="220662C0" w14:textId="77777777" w:rsidR="00EF0591" w:rsidRDefault="00000000">
      <w:pPr>
        <w:shd w:val="clear" w:color="auto" w:fill="F2F2F2"/>
        <w:spacing w:before="80" w:after="80"/>
        <w:ind w:left="288"/>
      </w:pPr>
      <w:r>
        <w:rPr>
          <w:rFonts w:ascii="Consolas" w:eastAsia="Consolas" w:hAnsi="Consolas"/>
          <w:sz w:val="18"/>
        </w:rPr>
        <w:t>HERRAMIENTAS DE SOLO LECTURA (siempre permitidas):</w:t>
      </w:r>
      <w:r>
        <w:rPr>
          <w:rFonts w:ascii="Consolas" w:eastAsia="Consolas" w:hAnsi="Consolas"/>
          <w:sz w:val="18"/>
        </w:rPr>
        <w:br/>
        <w:t>READ-ONLY TOOLS (always allowed):</w:t>
      </w:r>
      <w:r>
        <w:rPr>
          <w:rFonts w:ascii="Consolas" w:eastAsia="Consolas" w:hAnsi="Consolas"/>
          <w:sz w:val="18"/>
        </w:rPr>
        <w:br/>
        <w:t xml:space="preserve">  Read, Glob, Grep, Bash (read-only commands)</w:t>
      </w:r>
      <w:r>
        <w:rPr>
          <w:rFonts w:ascii="Consolas" w:eastAsia="Consolas" w:hAnsi="Consolas"/>
          <w:sz w:val="18"/>
        </w:rPr>
        <w:br/>
      </w:r>
      <w:r>
        <w:rPr>
          <w:rFonts w:ascii="Consolas" w:eastAsia="Consolas" w:hAnsi="Consolas"/>
          <w:sz w:val="18"/>
        </w:rPr>
        <w:br/>
        <w:t>HERRAMIENTAS DE MODIFICACIÓN (piden confirmación por defecto):</w:t>
      </w:r>
      <w:r>
        <w:rPr>
          <w:rFonts w:ascii="Consolas" w:eastAsia="Consolas" w:hAnsi="Consolas"/>
          <w:sz w:val="18"/>
        </w:rPr>
        <w:br/>
        <w:t>MODIFICATION TOOLS (ask confirmation by default):</w:t>
      </w:r>
      <w:r>
        <w:rPr>
          <w:rFonts w:ascii="Consolas" w:eastAsia="Consolas" w:hAnsi="Consolas"/>
          <w:sz w:val="18"/>
        </w:rPr>
        <w:br/>
        <w:t xml:space="preserve">  Write, Edit, Bash (write commands), Agent</w:t>
      </w:r>
      <w:r>
        <w:rPr>
          <w:rFonts w:ascii="Consolas" w:eastAsia="Consolas" w:hAnsi="Consolas"/>
          <w:sz w:val="18"/>
        </w:rPr>
        <w:br/>
      </w:r>
      <w:r>
        <w:rPr>
          <w:rFonts w:ascii="Consolas" w:eastAsia="Consolas" w:hAnsi="Consolas"/>
          <w:sz w:val="18"/>
        </w:rPr>
        <w:br/>
        <w:t>ACCIONES DE ALTO RIESGO (siempre piden confirmación):</w:t>
      </w:r>
      <w:r>
        <w:rPr>
          <w:rFonts w:ascii="Consolas" w:eastAsia="Consolas" w:hAnsi="Consolas"/>
          <w:sz w:val="18"/>
        </w:rPr>
        <w:br/>
        <w:t>HIGH-RISK ACTIONS (always ask confirmation):</w:t>
      </w:r>
      <w:r>
        <w:rPr>
          <w:rFonts w:ascii="Consolas" w:eastAsia="Consolas" w:hAnsi="Consolas"/>
          <w:sz w:val="18"/>
        </w:rPr>
        <w:br/>
        <w:t xml:space="preserve">  git push, rm -rf, DROP TABLE, force operations</w:t>
      </w:r>
    </w:p>
    <w:p w14:paraId="6A072043" w14:textId="77777777" w:rsidR="00EF0591" w:rsidRDefault="00000000">
      <w:pPr>
        <w:pStyle w:val="Heading3"/>
      </w:pPr>
      <w:r>
        <w:t>Configuración de Permisos / Permission Configuration</w:t>
      </w:r>
    </w:p>
    <w:p w14:paraId="2E6DAA3E" w14:textId="77777777" w:rsidR="00EF0591" w:rsidRDefault="00000000">
      <w:pPr>
        <w:shd w:val="clear" w:color="auto" w:fill="F2F2F2"/>
        <w:spacing w:before="80" w:after="80"/>
        <w:ind w:left="288"/>
      </w:pPr>
      <w:r>
        <w:rPr>
          <w:rFonts w:ascii="Consolas" w:eastAsia="Consolas" w:hAnsi="Consolas"/>
          <w:sz w:val="18"/>
        </w:rPr>
        <w:t>// ~/.claude/settings.json</w:t>
      </w:r>
      <w:r>
        <w:rPr>
          <w:rFonts w:ascii="Consolas" w:eastAsia="Consolas" w:hAnsi="Consolas"/>
          <w:sz w:val="18"/>
        </w:rPr>
        <w:br/>
        <w:t>{</w:t>
      </w:r>
      <w:r>
        <w:rPr>
          <w:rFonts w:ascii="Consolas" w:eastAsia="Consolas" w:hAnsi="Consolas"/>
          <w:sz w:val="18"/>
        </w:rPr>
        <w:br/>
        <w:t xml:space="preserve">  "permissions": {</w:t>
      </w:r>
      <w:r>
        <w:rPr>
          <w:rFonts w:ascii="Consolas" w:eastAsia="Consolas" w:hAnsi="Consolas"/>
          <w:sz w:val="18"/>
        </w:rPr>
        <w:br/>
        <w:t xml:space="preserve">    "allow": [</w:t>
      </w:r>
      <w:r>
        <w:rPr>
          <w:rFonts w:ascii="Consolas" w:eastAsia="Consolas" w:hAnsi="Consolas"/>
          <w:sz w:val="18"/>
        </w:rPr>
        <w:br/>
        <w:t xml:space="preserve">      "Read",</w:t>
      </w:r>
      <w:r>
        <w:rPr>
          <w:rFonts w:ascii="Consolas" w:eastAsia="Consolas" w:hAnsi="Consolas"/>
          <w:sz w:val="18"/>
        </w:rPr>
        <w:br/>
        <w:t xml:space="preserve">      "Glob", </w:t>
      </w:r>
      <w:r>
        <w:rPr>
          <w:rFonts w:ascii="Consolas" w:eastAsia="Consolas" w:hAnsi="Consolas"/>
          <w:sz w:val="18"/>
        </w:rPr>
        <w:br/>
        <w:t xml:space="preserve">      "Grep",</w:t>
      </w:r>
      <w:r>
        <w:rPr>
          <w:rFonts w:ascii="Consolas" w:eastAsia="Consolas" w:hAnsi="Consolas"/>
          <w:sz w:val="18"/>
        </w:rPr>
        <w:br/>
        <w:t xml:space="preserve">      "Bash(git status)",</w:t>
      </w:r>
      <w:r>
        <w:rPr>
          <w:rFonts w:ascii="Consolas" w:eastAsia="Consolas" w:hAnsi="Consolas"/>
          <w:sz w:val="18"/>
        </w:rPr>
        <w:br/>
        <w:t xml:space="preserve">      "Bash(npm test)"</w:t>
      </w:r>
      <w:r>
        <w:rPr>
          <w:rFonts w:ascii="Consolas" w:eastAsia="Consolas" w:hAnsi="Consolas"/>
          <w:sz w:val="18"/>
        </w:rPr>
        <w:br/>
        <w:t xml:space="preserve">    ],</w:t>
      </w:r>
      <w:r>
        <w:rPr>
          <w:rFonts w:ascii="Consolas" w:eastAsia="Consolas" w:hAnsi="Consolas"/>
          <w:sz w:val="18"/>
        </w:rPr>
        <w:br/>
        <w:t xml:space="preserve">    "deny": [</w:t>
      </w:r>
      <w:r>
        <w:rPr>
          <w:rFonts w:ascii="Consolas" w:eastAsia="Consolas" w:hAnsi="Consolas"/>
          <w:sz w:val="18"/>
        </w:rPr>
        <w:br/>
        <w:t xml:space="preserve">      "Bash(rm -rf *)",</w:t>
      </w:r>
      <w:r>
        <w:rPr>
          <w:rFonts w:ascii="Consolas" w:eastAsia="Consolas" w:hAnsi="Consolas"/>
          <w:sz w:val="18"/>
        </w:rPr>
        <w:br/>
        <w:t xml:space="preserve">      "Bash(git push --force)"</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w:t>
      </w:r>
    </w:p>
    <w:p w14:paraId="4028E8B0" w14:textId="77777777" w:rsidR="00EF0591" w:rsidRDefault="00000000">
      <w:pPr>
        <w:pStyle w:val="Heading3"/>
      </w:pPr>
      <w:r>
        <w:t>Buenas Prácticas de Seguridad / Security Best Practices</w:t>
      </w:r>
    </w:p>
    <w:p w14:paraId="7C736B72" w14:textId="77777777" w:rsidR="00EF0591" w:rsidRDefault="00000000">
      <w:pPr>
        <w:shd w:val="clear" w:color="auto" w:fill="F2F2F2"/>
        <w:spacing w:before="80" w:after="80"/>
        <w:ind w:left="288"/>
      </w:pPr>
      <w:r>
        <w:rPr>
          <w:rFonts w:ascii="Consolas" w:eastAsia="Consolas" w:hAnsi="Consolas"/>
          <w:sz w:val="18"/>
        </w:rPr>
        <w:t>✅ Revisar diffs antes de aceptar cambios</w:t>
      </w:r>
      <w:r>
        <w:rPr>
          <w:rFonts w:ascii="Consolas" w:eastAsia="Consolas" w:hAnsi="Consolas"/>
          <w:sz w:val="18"/>
        </w:rPr>
        <w:br/>
        <w:t xml:space="preserve">   Review diffs before accepting changes</w:t>
      </w:r>
      <w:r>
        <w:rPr>
          <w:rFonts w:ascii="Consolas" w:eastAsia="Consolas" w:hAnsi="Consolas"/>
          <w:sz w:val="18"/>
        </w:rPr>
        <w:br/>
      </w:r>
      <w:r>
        <w:rPr>
          <w:rFonts w:ascii="Consolas" w:eastAsia="Consolas" w:hAnsi="Consolas"/>
          <w:sz w:val="18"/>
        </w:rPr>
        <w:br/>
        <w:t>✅ Usar CLAUDE.md para documentar restricciones del proyecto</w:t>
      </w:r>
      <w:r>
        <w:rPr>
          <w:rFonts w:ascii="Consolas" w:eastAsia="Consolas" w:hAnsi="Consolas"/>
          <w:sz w:val="18"/>
        </w:rPr>
        <w:br/>
        <w:t xml:space="preserve">   Use CLAUDE.md to document project restrictions</w:t>
      </w:r>
      <w:r>
        <w:rPr>
          <w:rFonts w:ascii="Consolas" w:eastAsia="Consolas" w:hAnsi="Consolas"/>
          <w:sz w:val="18"/>
        </w:rPr>
        <w:br/>
      </w:r>
      <w:r>
        <w:rPr>
          <w:rFonts w:ascii="Consolas" w:eastAsia="Consolas" w:hAnsi="Consolas"/>
          <w:sz w:val="18"/>
        </w:rPr>
        <w:br/>
        <w:t>✅ No commitear .env, credentials, o secrets</w:t>
      </w:r>
      <w:r>
        <w:rPr>
          <w:rFonts w:ascii="Consolas" w:eastAsia="Consolas" w:hAnsi="Consolas"/>
          <w:sz w:val="18"/>
        </w:rPr>
        <w:br/>
        <w:t xml:space="preserve">   Don't commit .env, credentials, or secrets</w:t>
      </w:r>
      <w:r>
        <w:rPr>
          <w:rFonts w:ascii="Consolas" w:eastAsia="Consolas" w:hAnsi="Consolas"/>
          <w:sz w:val="18"/>
        </w:rPr>
        <w:br/>
      </w:r>
      <w:r>
        <w:rPr>
          <w:rFonts w:ascii="Consolas" w:eastAsia="Consolas" w:hAnsi="Consolas"/>
          <w:sz w:val="18"/>
        </w:rPr>
        <w:br/>
        <w:t>✅ Para operaciones destructivas, confirmar manualmente</w:t>
      </w:r>
      <w:r>
        <w:rPr>
          <w:rFonts w:ascii="Consolas" w:eastAsia="Consolas" w:hAnsi="Consolas"/>
          <w:sz w:val="18"/>
        </w:rPr>
        <w:br/>
        <w:t xml:space="preserve">   For destructive operations, confirm manually</w:t>
      </w:r>
      <w:r>
        <w:rPr>
          <w:rFonts w:ascii="Consolas" w:eastAsia="Consolas" w:hAnsi="Consolas"/>
          <w:sz w:val="18"/>
        </w:rPr>
        <w:br/>
      </w:r>
      <w:r>
        <w:rPr>
          <w:rFonts w:ascii="Consolas" w:eastAsia="Consolas" w:hAnsi="Consolas"/>
          <w:sz w:val="18"/>
        </w:rPr>
        <w:br/>
        <w:t>✅ Usar hooks para bloquear comandos peligrosos</w:t>
      </w:r>
      <w:r>
        <w:rPr>
          <w:rFonts w:ascii="Consolas" w:eastAsia="Consolas" w:hAnsi="Consolas"/>
          <w:sz w:val="18"/>
        </w:rPr>
        <w:br/>
        <w:t xml:space="preserve">   Use hooks to block dangerous commands</w:t>
      </w:r>
      <w:r>
        <w:rPr>
          <w:rFonts w:ascii="Consolas" w:eastAsia="Consolas" w:hAnsi="Consolas"/>
          <w:sz w:val="18"/>
        </w:rPr>
        <w:br/>
      </w:r>
      <w:r>
        <w:rPr>
          <w:rFonts w:ascii="Consolas" w:eastAsia="Consolas" w:hAnsi="Consolas"/>
          <w:sz w:val="18"/>
        </w:rPr>
        <w:br/>
        <w:t>✅ Revisar permisos de MCP servers antes de conectar</w:t>
      </w:r>
      <w:r>
        <w:rPr>
          <w:rFonts w:ascii="Consolas" w:eastAsia="Consolas" w:hAnsi="Consolas"/>
          <w:sz w:val="18"/>
        </w:rPr>
        <w:br/>
        <w:t xml:space="preserve">   Review MCP server permissions before connecting</w:t>
      </w:r>
      <w:r>
        <w:rPr>
          <w:rFonts w:ascii="Consolas" w:eastAsia="Consolas" w:hAnsi="Consolas"/>
          <w:sz w:val="18"/>
        </w:rPr>
        <w:br/>
      </w:r>
      <w:r>
        <w:rPr>
          <w:rFonts w:ascii="Consolas" w:eastAsia="Consolas" w:hAnsi="Consolas"/>
          <w:sz w:val="18"/>
        </w:rPr>
        <w:lastRenderedPageBreak/>
        <w:br/>
        <w:t>✅ Secrets en variables de entorno, nunca en código</w:t>
      </w:r>
      <w:r>
        <w:rPr>
          <w:rFonts w:ascii="Consolas" w:eastAsia="Consolas" w:hAnsi="Consolas"/>
          <w:sz w:val="18"/>
        </w:rPr>
        <w:br/>
        <w:t xml:space="preserve">   Secrets in environment variables, never in code</w:t>
      </w:r>
    </w:p>
    <w:p w14:paraId="72EDE780" w14:textId="77777777" w:rsidR="00EF0591" w:rsidRDefault="00EF0591"/>
    <w:p w14:paraId="2BD719B4" w14:textId="77777777" w:rsidR="00EF0591" w:rsidRDefault="00000000">
      <w:pPr>
        <w:pStyle w:val="Heading2"/>
      </w:pPr>
      <w:r>
        <w:t>17. Flujo de Trabajo Completo / Complete Workflow</w:t>
      </w:r>
    </w:p>
    <w:p w14:paraId="7601E022" w14:textId="77777777" w:rsidR="00EF0591" w:rsidRDefault="00000000">
      <w:pPr>
        <w:pStyle w:val="Heading3"/>
      </w:pPr>
      <w:r>
        <w:t>Pipeline de Desarrollo Recomendado / Recommended Development Pipeline</w:t>
      </w:r>
    </w:p>
    <w:p w14:paraId="41007F13" w14:textId="77777777" w:rsidR="00EF0591" w:rsidRDefault="00000000">
      <w:pPr>
        <w:shd w:val="clear" w:color="auto" w:fill="F2F2F2"/>
        <w:spacing w:before="80" w:after="80"/>
        <w:ind w:left="288"/>
      </w:pPr>
      <w:r>
        <w:rPr>
          <w:rFonts w:ascii="Consolas" w:eastAsia="Consolas" w:hAnsi="Consolas"/>
          <w:sz w:val="18"/>
        </w:rPr>
        <w:t>┌─────────────────────────────────────────────────────────────┐</w:t>
      </w:r>
      <w:r>
        <w:rPr>
          <w:rFonts w:ascii="Consolas" w:eastAsia="Consolas" w:hAnsi="Consolas"/>
          <w:sz w:val="18"/>
        </w:rPr>
        <w:br/>
        <w:t>│          PIPELINE DE DESARROLLO CON CLAUDE CODE             │</w:t>
      </w:r>
      <w:r>
        <w:rPr>
          <w:rFonts w:ascii="Consolas" w:eastAsia="Consolas" w:hAnsi="Consolas"/>
          <w:sz w:val="18"/>
        </w:rPr>
        <w:br/>
        <w:t>│          DEVELOPMENT PIPELINE WITH CLAUDE CODE              │</w:t>
      </w:r>
      <w:r>
        <w:rPr>
          <w:rFonts w:ascii="Consolas" w:eastAsia="Consolas" w:hAnsi="Consolas"/>
          <w:sz w:val="18"/>
        </w:rPr>
        <w:br/>
        <w:t>└─────────────────────────────────────────────────────────────┘</w:t>
      </w:r>
      <w:r>
        <w:rPr>
          <w:rFonts w:ascii="Consolas" w:eastAsia="Consolas" w:hAnsi="Consolas"/>
          <w:sz w:val="18"/>
        </w:rPr>
        <w:br/>
      </w:r>
      <w:r>
        <w:rPr>
          <w:rFonts w:ascii="Consolas" w:eastAsia="Consolas" w:hAnsi="Consolas"/>
          <w:sz w:val="18"/>
        </w:rPr>
        <w:br/>
        <w:t>0. INVESTIGACIÓN / RESEARCH</w:t>
      </w:r>
      <w:r>
        <w:rPr>
          <w:rFonts w:ascii="Consolas" w:eastAsia="Consolas" w:hAnsi="Consolas"/>
          <w:sz w:val="18"/>
        </w:rPr>
        <w:br/>
        <w:t xml:space="preserve">   ├── gh search repos/code → Buscar implementaciones existentes</w:t>
      </w:r>
      <w:r>
        <w:rPr>
          <w:rFonts w:ascii="Consolas" w:eastAsia="Consolas" w:hAnsi="Consolas"/>
          <w:sz w:val="18"/>
        </w:rPr>
        <w:br/>
        <w:t xml:space="preserve">   ├── /documentation-lookup → Consultar docs de librerías</w:t>
      </w:r>
      <w:r>
        <w:rPr>
          <w:rFonts w:ascii="Consolas" w:eastAsia="Consolas" w:hAnsi="Consolas"/>
          <w:sz w:val="18"/>
        </w:rPr>
        <w:br/>
        <w:t xml:space="preserve">   └── WebSearch → Investigación amplia</w:t>
      </w:r>
      <w:r>
        <w:rPr>
          <w:rFonts w:ascii="Consolas" w:eastAsia="Consolas" w:hAnsi="Consolas"/>
          <w:sz w:val="18"/>
        </w:rPr>
        <w:br/>
      </w:r>
      <w:r>
        <w:rPr>
          <w:rFonts w:ascii="Consolas" w:eastAsia="Consolas" w:hAnsi="Consolas"/>
          <w:sz w:val="18"/>
        </w:rPr>
        <w:br/>
        <w:t>1. PLANIFICACIÓN / PLANNING</w:t>
      </w:r>
      <w:r>
        <w:rPr>
          <w:rFonts w:ascii="Consolas" w:eastAsia="Consolas" w:hAnsi="Consolas"/>
          <w:sz w:val="18"/>
        </w:rPr>
        <w:br/>
        <w:t xml:space="preserve">   ├── /plan → Crear plan de implementación</w:t>
      </w:r>
      <w:r>
        <w:rPr>
          <w:rFonts w:ascii="Consolas" w:eastAsia="Consolas" w:hAnsi="Consolas"/>
          <w:sz w:val="18"/>
        </w:rPr>
        <w:br/>
        <w:t xml:space="preserve">   ├── Genera: PRD, arquitectura, diseño, tasks</w:t>
      </w:r>
      <w:r>
        <w:rPr>
          <w:rFonts w:ascii="Consolas" w:eastAsia="Consolas" w:hAnsi="Consolas"/>
          <w:sz w:val="18"/>
        </w:rPr>
        <w:br/>
        <w:t xml:space="preserve">   └── Identifica dependencias y riesgos</w:t>
      </w:r>
      <w:r>
        <w:rPr>
          <w:rFonts w:ascii="Consolas" w:eastAsia="Consolas" w:hAnsi="Consolas"/>
          <w:sz w:val="18"/>
        </w:rPr>
        <w:br/>
      </w:r>
      <w:r>
        <w:rPr>
          <w:rFonts w:ascii="Consolas" w:eastAsia="Consolas" w:hAnsi="Consolas"/>
          <w:sz w:val="18"/>
        </w:rPr>
        <w:br/>
        <w:t>2. TDD</w:t>
      </w:r>
      <w:r>
        <w:rPr>
          <w:rFonts w:ascii="Consolas" w:eastAsia="Consolas" w:hAnsi="Consolas"/>
          <w:sz w:val="18"/>
        </w:rPr>
        <w:br/>
        <w:t xml:space="preserve">   ├── /tdd → Escribir tests primero (RED)</w:t>
      </w:r>
      <w:r>
        <w:rPr>
          <w:rFonts w:ascii="Consolas" w:eastAsia="Consolas" w:hAnsi="Consolas"/>
          <w:sz w:val="18"/>
        </w:rPr>
        <w:br/>
        <w:t xml:space="preserve">   ├── Implementar código (GREEN)</w:t>
      </w:r>
      <w:r>
        <w:rPr>
          <w:rFonts w:ascii="Consolas" w:eastAsia="Consolas" w:hAnsi="Consolas"/>
          <w:sz w:val="18"/>
        </w:rPr>
        <w:br/>
        <w:t xml:space="preserve">   └── Refactorizar (IMPROVE)</w:t>
      </w:r>
      <w:r>
        <w:rPr>
          <w:rFonts w:ascii="Consolas" w:eastAsia="Consolas" w:hAnsi="Consolas"/>
          <w:sz w:val="18"/>
        </w:rPr>
        <w:br/>
      </w:r>
      <w:r>
        <w:rPr>
          <w:rFonts w:ascii="Consolas" w:eastAsia="Consolas" w:hAnsi="Consolas"/>
          <w:sz w:val="18"/>
        </w:rPr>
        <w:br/>
        <w:t>3. REVISIÓN / REVIEW</w:t>
      </w:r>
      <w:r>
        <w:rPr>
          <w:rFonts w:ascii="Consolas" w:eastAsia="Consolas" w:hAnsi="Consolas"/>
          <w:sz w:val="18"/>
        </w:rPr>
        <w:br/>
        <w:t xml:space="preserve">   ├── /code-review → Calidad general</w:t>
      </w:r>
      <w:r>
        <w:rPr>
          <w:rFonts w:ascii="Consolas" w:eastAsia="Consolas" w:hAnsi="Consolas"/>
          <w:sz w:val="18"/>
        </w:rPr>
        <w:br/>
        <w:t xml:space="preserve">   ├── /security-review → Análisis de seguridad</w:t>
      </w:r>
      <w:r>
        <w:rPr>
          <w:rFonts w:ascii="Consolas" w:eastAsia="Consolas" w:hAnsi="Consolas"/>
          <w:sz w:val="18"/>
        </w:rPr>
        <w:br/>
        <w:t xml:space="preserve">   └── Resolver CRITICAL y HIGH issues</w:t>
      </w:r>
      <w:r>
        <w:rPr>
          <w:rFonts w:ascii="Consolas" w:eastAsia="Consolas" w:hAnsi="Consolas"/>
          <w:sz w:val="18"/>
        </w:rPr>
        <w:br/>
      </w:r>
      <w:r>
        <w:rPr>
          <w:rFonts w:ascii="Consolas" w:eastAsia="Consolas" w:hAnsi="Consolas"/>
          <w:sz w:val="18"/>
        </w:rPr>
        <w:br/>
        <w:t>4. COMMIT &amp; PUSH</w:t>
      </w:r>
      <w:r>
        <w:rPr>
          <w:rFonts w:ascii="Consolas" w:eastAsia="Consolas" w:hAnsi="Consolas"/>
          <w:sz w:val="18"/>
        </w:rPr>
        <w:br/>
        <w:t xml:space="preserve">   ├── /commit → Commit con mensaje convencional</w:t>
      </w:r>
      <w:r>
        <w:rPr>
          <w:rFonts w:ascii="Consolas" w:eastAsia="Consolas" w:hAnsi="Consolas"/>
          <w:sz w:val="18"/>
        </w:rPr>
        <w:br/>
        <w:t xml:space="preserve">   ├── gh pr create → Pull request estructurado</w:t>
      </w:r>
      <w:r>
        <w:rPr>
          <w:rFonts w:ascii="Consolas" w:eastAsia="Consolas" w:hAnsi="Consolas"/>
          <w:sz w:val="18"/>
        </w:rPr>
        <w:br/>
        <w:t xml:space="preserve">   └── CI/CD pipeline automático</w:t>
      </w:r>
    </w:p>
    <w:p w14:paraId="4B17C602" w14:textId="77777777" w:rsidR="00EF0591" w:rsidRDefault="00000000">
      <w:pPr>
        <w:pStyle w:val="Heading3"/>
      </w:pPr>
      <w:r>
        <w:t>Comandos para Cada Fase / Commands for Each Phase</w:t>
      </w:r>
    </w:p>
    <w:p w14:paraId="6A1406DA" w14:textId="77777777" w:rsidR="00EF0591" w:rsidRDefault="00000000">
      <w:pPr>
        <w:shd w:val="clear" w:color="auto" w:fill="F2F2F2"/>
        <w:spacing w:before="80" w:after="80"/>
        <w:ind w:left="288"/>
      </w:pPr>
      <w:r>
        <w:rPr>
          <w:rFonts w:ascii="Consolas" w:eastAsia="Consolas" w:hAnsi="Consolas"/>
          <w:sz w:val="18"/>
        </w:rPr>
        <w:t># Fase 0: Research</w:t>
      </w:r>
      <w:r>
        <w:rPr>
          <w:rFonts w:ascii="Consolas" w:eastAsia="Consolas" w:hAnsi="Consolas"/>
          <w:sz w:val="18"/>
        </w:rPr>
        <w:br/>
        <w:t>gh search code "función similar" --language typescript</w:t>
      </w:r>
      <w:r>
        <w:rPr>
          <w:rFonts w:ascii="Consolas" w:eastAsia="Consolas" w:hAnsi="Consolas"/>
          <w:sz w:val="18"/>
        </w:rPr>
        <w:br/>
        <w:t>/documentation-lookup "librería específica"</w:t>
      </w:r>
      <w:r>
        <w:rPr>
          <w:rFonts w:ascii="Consolas" w:eastAsia="Consolas" w:hAnsi="Consolas"/>
          <w:sz w:val="18"/>
        </w:rPr>
        <w:br/>
      </w:r>
      <w:r>
        <w:rPr>
          <w:rFonts w:ascii="Consolas" w:eastAsia="Consolas" w:hAnsi="Consolas"/>
          <w:sz w:val="18"/>
        </w:rPr>
        <w:br/>
        <w:t># Fase 1: Plan</w:t>
      </w:r>
      <w:r>
        <w:rPr>
          <w:rFonts w:ascii="Consolas" w:eastAsia="Consolas" w:hAnsi="Consolas"/>
          <w:sz w:val="18"/>
        </w:rPr>
        <w:br/>
        <w:t>/plan</w:t>
      </w:r>
      <w:r>
        <w:rPr>
          <w:rFonts w:ascii="Consolas" w:eastAsia="Consolas" w:hAnsi="Consolas"/>
          <w:sz w:val="18"/>
        </w:rPr>
        <w:br/>
        <w:t>/blueprint  # Vista de arquitectura</w:t>
      </w:r>
      <w:r>
        <w:rPr>
          <w:rFonts w:ascii="Consolas" w:eastAsia="Consolas" w:hAnsi="Consolas"/>
          <w:sz w:val="18"/>
        </w:rPr>
        <w:br/>
      </w:r>
      <w:r>
        <w:rPr>
          <w:rFonts w:ascii="Consolas" w:eastAsia="Consolas" w:hAnsi="Consolas"/>
          <w:sz w:val="18"/>
        </w:rPr>
        <w:br/>
        <w:t># Fase 2: TDD</w:t>
      </w:r>
      <w:r>
        <w:rPr>
          <w:rFonts w:ascii="Consolas" w:eastAsia="Consolas" w:hAnsi="Consolas"/>
          <w:sz w:val="18"/>
        </w:rPr>
        <w:br/>
        <w:t>/tdd</w:t>
      </w:r>
      <w:r>
        <w:rPr>
          <w:rFonts w:ascii="Consolas" w:eastAsia="Consolas" w:hAnsi="Consolas"/>
          <w:sz w:val="18"/>
        </w:rPr>
        <w:br/>
        <w:t>/test-coverage  # Verificar cobertura</w:t>
      </w:r>
      <w:r>
        <w:rPr>
          <w:rFonts w:ascii="Consolas" w:eastAsia="Consolas" w:hAnsi="Consolas"/>
          <w:sz w:val="18"/>
        </w:rPr>
        <w:br/>
      </w:r>
      <w:r>
        <w:rPr>
          <w:rFonts w:ascii="Consolas" w:eastAsia="Consolas" w:hAnsi="Consolas"/>
          <w:sz w:val="18"/>
        </w:rPr>
        <w:br/>
      </w:r>
      <w:r>
        <w:rPr>
          <w:rFonts w:ascii="Consolas" w:eastAsia="Consolas" w:hAnsi="Consolas"/>
          <w:sz w:val="18"/>
        </w:rPr>
        <w:lastRenderedPageBreak/>
        <w:t xml:space="preserve"># Fase 3: Review  </w:t>
      </w:r>
      <w:r>
        <w:rPr>
          <w:rFonts w:ascii="Consolas" w:eastAsia="Consolas" w:hAnsi="Consolas"/>
          <w:sz w:val="18"/>
        </w:rPr>
        <w:br/>
        <w:t>/code-review</w:t>
      </w:r>
      <w:r>
        <w:rPr>
          <w:rFonts w:ascii="Consolas" w:eastAsia="Consolas" w:hAnsi="Consolas"/>
          <w:sz w:val="18"/>
        </w:rPr>
        <w:br/>
        <w:t>/security-review</w:t>
      </w:r>
      <w:r>
        <w:rPr>
          <w:rFonts w:ascii="Consolas" w:eastAsia="Consolas" w:hAnsi="Consolas"/>
          <w:sz w:val="18"/>
        </w:rPr>
        <w:br/>
        <w:t>/verify</w:t>
      </w:r>
      <w:r>
        <w:rPr>
          <w:rFonts w:ascii="Consolas" w:eastAsia="Consolas" w:hAnsi="Consolas"/>
          <w:sz w:val="18"/>
        </w:rPr>
        <w:br/>
      </w:r>
      <w:r>
        <w:rPr>
          <w:rFonts w:ascii="Consolas" w:eastAsia="Consolas" w:hAnsi="Consolas"/>
          <w:sz w:val="18"/>
        </w:rPr>
        <w:br/>
        <w:t># Fase 4: Commit</w:t>
      </w:r>
      <w:r>
        <w:rPr>
          <w:rFonts w:ascii="Consolas" w:eastAsia="Consolas" w:hAnsi="Consolas"/>
          <w:sz w:val="18"/>
        </w:rPr>
        <w:br/>
        <w:t>/commit</w:t>
      </w:r>
      <w:r>
        <w:rPr>
          <w:rFonts w:ascii="Consolas" w:eastAsia="Consolas" w:hAnsi="Consolas"/>
          <w:sz w:val="18"/>
        </w:rPr>
        <w:br/>
        <w:t>/docs  # Actualizar documentación</w:t>
      </w:r>
      <w:r>
        <w:rPr>
          <w:rFonts w:ascii="Consolas" w:eastAsia="Consolas" w:hAnsi="Consolas"/>
          <w:sz w:val="18"/>
        </w:rPr>
        <w:br/>
        <w:t>/update-codemaps  # Actualizar mapas de código</w:t>
      </w:r>
    </w:p>
    <w:p w14:paraId="1D57C804" w14:textId="77777777" w:rsidR="00EF0591" w:rsidRDefault="00EF0591"/>
    <w:p w14:paraId="4BA10DBB" w14:textId="77777777" w:rsidR="00EF0591" w:rsidRDefault="00000000">
      <w:pPr>
        <w:pStyle w:val="Heading2"/>
      </w:pPr>
      <w:r>
        <w:t>18. Referencia Rápida / Quick Reference</w:t>
      </w:r>
    </w:p>
    <w:p w14:paraId="7C989553" w14:textId="77777777" w:rsidR="00EF0591" w:rsidRDefault="00000000">
      <w:pPr>
        <w:pStyle w:val="Heading3"/>
      </w:pPr>
      <w:r>
        <w:t>Cheatsheet de Comandos / Commands Cheatsheet</w:t>
      </w:r>
    </w:p>
    <w:p w14:paraId="04A57B8E" w14:textId="77777777" w:rsidR="00EF0591" w:rsidRDefault="00000000">
      <w:pPr>
        <w:shd w:val="clear" w:color="auto" w:fill="F2F2F2"/>
        <w:spacing w:before="80" w:after="80"/>
        <w:ind w:left="288"/>
      </w:pPr>
      <w:r>
        <w:rPr>
          <w:rFonts w:ascii="Consolas" w:eastAsia="Consolas" w:hAnsi="Consolas"/>
          <w:sz w:val="18"/>
        </w:rPr>
        <w:t>INICIO / START</w:t>
      </w:r>
      <w:r>
        <w:rPr>
          <w:rFonts w:ascii="Consolas" w:eastAsia="Consolas" w:hAnsi="Consolas"/>
          <w:sz w:val="18"/>
        </w:rPr>
        <w:br/>
        <w:t xml:space="preserve">  claude                     → Modo interactivo / Interactive mode</w:t>
      </w:r>
      <w:r>
        <w:rPr>
          <w:rFonts w:ascii="Consolas" w:eastAsia="Consolas" w:hAnsi="Consolas"/>
          <w:sz w:val="18"/>
        </w:rPr>
        <w:br/>
        <w:t xml:space="preserve">  claude -c                  → Continuar última sesión / Continue last session</w:t>
      </w:r>
      <w:r>
        <w:rPr>
          <w:rFonts w:ascii="Consolas" w:eastAsia="Consolas" w:hAnsi="Consolas"/>
          <w:sz w:val="18"/>
        </w:rPr>
        <w:br/>
        <w:t xml:space="preserve">  claude --resume [id]       → Reanudar sesión / Resume session</w:t>
      </w:r>
      <w:r>
        <w:rPr>
          <w:rFonts w:ascii="Consolas" w:eastAsia="Consolas" w:hAnsi="Consolas"/>
          <w:sz w:val="18"/>
        </w:rPr>
        <w:br/>
      </w:r>
      <w:r>
        <w:rPr>
          <w:rFonts w:ascii="Consolas" w:eastAsia="Consolas" w:hAnsi="Consolas"/>
          <w:sz w:val="18"/>
        </w:rPr>
        <w:br/>
        <w:t>GESTIÓN DE CONTEXTO / CONTEXT MANAGEMENT</w:t>
      </w:r>
      <w:r>
        <w:rPr>
          <w:rFonts w:ascii="Consolas" w:eastAsia="Consolas" w:hAnsi="Consolas"/>
          <w:sz w:val="18"/>
        </w:rPr>
        <w:br/>
        <w:t xml:space="preserve">  /compact                   → Comprimir contexto / Compress context</w:t>
      </w:r>
      <w:r>
        <w:rPr>
          <w:rFonts w:ascii="Consolas" w:eastAsia="Consolas" w:hAnsi="Consolas"/>
          <w:sz w:val="18"/>
        </w:rPr>
        <w:br/>
        <w:t xml:space="preserve">  /clear                     → Limpiar todo / Clear all</w:t>
      </w:r>
      <w:r>
        <w:rPr>
          <w:rFonts w:ascii="Consolas" w:eastAsia="Consolas" w:hAnsi="Consolas"/>
          <w:sz w:val="18"/>
        </w:rPr>
        <w:br/>
        <w:t xml:space="preserve">  /cost                      → Ver tokens usados / View tokens used</w:t>
      </w:r>
      <w:r>
        <w:rPr>
          <w:rFonts w:ascii="Consolas" w:eastAsia="Consolas" w:hAnsi="Consolas"/>
          <w:sz w:val="18"/>
        </w:rPr>
        <w:br/>
      </w:r>
      <w:r>
        <w:rPr>
          <w:rFonts w:ascii="Consolas" w:eastAsia="Consolas" w:hAnsi="Consolas"/>
          <w:sz w:val="18"/>
        </w:rPr>
        <w:br/>
        <w:t>DESARROLLO / DEVELOPMENT</w:t>
      </w:r>
      <w:r>
        <w:rPr>
          <w:rFonts w:ascii="Consolas" w:eastAsia="Consolas" w:hAnsi="Consolas"/>
          <w:sz w:val="18"/>
        </w:rPr>
        <w:br/>
        <w:t xml:space="preserve">  /plan                      → Planificar feature / Plan feature</w:t>
      </w:r>
      <w:r>
        <w:rPr>
          <w:rFonts w:ascii="Consolas" w:eastAsia="Consolas" w:hAnsi="Consolas"/>
          <w:sz w:val="18"/>
        </w:rPr>
        <w:br/>
        <w:t xml:space="preserve">  /tdd                       → Test-driven development</w:t>
      </w:r>
      <w:r>
        <w:rPr>
          <w:rFonts w:ascii="Consolas" w:eastAsia="Consolas" w:hAnsi="Consolas"/>
          <w:sz w:val="18"/>
        </w:rPr>
        <w:br/>
        <w:t xml:space="preserve">  /commit                    → Crear commit / Create commit</w:t>
      </w:r>
      <w:r>
        <w:rPr>
          <w:rFonts w:ascii="Consolas" w:eastAsia="Consolas" w:hAnsi="Consolas"/>
          <w:sz w:val="18"/>
        </w:rPr>
        <w:br/>
        <w:t xml:space="preserve">  /code-review               → Revisar código / Review code</w:t>
      </w:r>
      <w:r>
        <w:rPr>
          <w:rFonts w:ascii="Consolas" w:eastAsia="Consolas" w:hAnsi="Consolas"/>
          <w:sz w:val="18"/>
        </w:rPr>
        <w:br/>
        <w:t xml:space="preserve">  /security-review           → Análisis seguridad / Security analysis</w:t>
      </w:r>
      <w:r>
        <w:rPr>
          <w:rFonts w:ascii="Consolas" w:eastAsia="Consolas" w:hAnsi="Consolas"/>
          <w:sz w:val="18"/>
        </w:rPr>
        <w:br/>
      </w:r>
      <w:r>
        <w:rPr>
          <w:rFonts w:ascii="Consolas" w:eastAsia="Consolas" w:hAnsi="Consolas"/>
          <w:sz w:val="18"/>
        </w:rPr>
        <w:br/>
        <w:t>DOCUMENTACIÓN / DOCUMENTATION</w:t>
      </w:r>
      <w:r>
        <w:rPr>
          <w:rFonts w:ascii="Consolas" w:eastAsia="Consolas" w:hAnsi="Consolas"/>
          <w:sz w:val="18"/>
        </w:rPr>
        <w:br/>
        <w:t xml:space="preserve">  /docs                      → Actualizar docs / Update docs</w:t>
      </w:r>
      <w:r>
        <w:rPr>
          <w:rFonts w:ascii="Consolas" w:eastAsia="Consolas" w:hAnsi="Consolas"/>
          <w:sz w:val="18"/>
        </w:rPr>
        <w:br/>
        <w:t xml:space="preserve">  /docx                      → Crear Word doc / Create Word doc</w:t>
      </w:r>
      <w:r>
        <w:rPr>
          <w:rFonts w:ascii="Consolas" w:eastAsia="Consolas" w:hAnsi="Consolas"/>
          <w:sz w:val="18"/>
        </w:rPr>
        <w:br/>
        <w:t xml:space="preserve">  /article-writing           → Escribir artículo / Write article</w:t>
      </w:r>
      <w:r>
        <w:rPr>
          <w:rFonts w:ascii="Consolas" w:eastAsia="Consolas" w:hAnsi="Consolas"/>
          <w:sz w:val="18"/>
        </w:rPr>
        <w:br/>
      </w:r>
      <w:r>
        <w:rPr>
          <w:rFonts w:ascii="Consolas" w:eastAsia="Consolas" w:hAnsi="Consolas"/>
          <w:sz w:val="18"/>
        </w:rPr>
        <w:br/>
        <w:t>MODELOS / MODELS</w:t>
      </w:r>
      <w:r>
        <w:rPr>
          <w:rFonts w:ascii="Consolas" w:eastAsia="Consolas" w:hAnsi="Consolas"/>
          <w:sz w:val="18"/>
        </w:rPr>
        <w:br/>
        <w:t xml:space="preserve">  Haiku 4.5    → Workers, tareas frecuentes / Workers, frequent tasks</w:t>
      </w:r>
      <w:r>
        <w:rPr>
          <w:rFonts w:ascii="Consolas" w:eastAsia="Consolas" w:hAnsi="Consolas"/>
          <w:sz w:val="18"/>
        </w:rPr>
        <w:br/>
        <w:t xml:space="preserve">  Sonnet 4.6   → Desarrollo principal / Main development</w:t>
      </w:r>
      <w:r>
        <w:rPr>
          <w:rFonts w:ascii="Consolas" w:eastAsia="Consolas" w:hAnsi="Consolas"/>
          <w:sz w:val="18"/>
        </w:rPr>
        <w:br/>
        <w:t xml:space="preserve">  Opus 4.6     → Análisis profundo / Deep analysis</w:t>
      </w:r>
      <w:r>
        <w:rPr>
          <w:rFonts w:ascii="Consolas" w:eastAsia="Consolas" w:hAnsi="Consolas"/>
          <w:sz w:val="18"/>
        </w:rPr>
        <w:br/>
      </w:r>
      <w:r>
        <w:rPr>
          <w:rFonts w:ascii="Consolas" w:eastAsia="Consolas" w:hAnsi="Consolas"/>
          <w:sz w:val="18"/>
        </w:rPr>
        <w:br/>
        <w:t>EXTENDED THINKING</w:t>
      </w:r>
      <w:r>
        <w:rPr>
          <w:rFonts w:ascii="Consolas" w:eastAsia="Consolas" w:hAnsi="Consolas"/>
          <w:sz w:val="18"/>
        </w:rPr>
        <w:br/>
        <w:t xml:space="preserve">  Option+T     → Toggle (macOS)</w:t>
      </w:r>
      <w:r>
        <w:rPr>
          <w:rFonts w:ascii="Consolas" w:eastAsia="Consolas" w:hAnsi="Consolas"/>
          <w:sz w:val="18"/>
        </w:rPr>
        <w:br/>
        <w:t xml:space="preserve">  Alt+T        → Toggle (Windows/Linux)</w:t>
      </w:r>
      <w:r>
        <w:rPr>
          <w:rFonts w:ascii="Consolas" w:eastAsia="Consolas" w:hAnsi="Consolas"/>
          <w:sz w:val="18"/>
        </w:rPr>
        <w:br/>
        <w:t xml:space="preserve">  Ctrl+O       → Ver reasoning / See reasoning</w:t>
      </w:r>
      <w:r>
        <w:rPr>
          <w:rFonts w:ascii="Consolas" w:eastAsia="Consolas" w:hAnsi="Consolas"/>
          <w:sz w:val="18"/>
        </w:rPr>
        <w:br/>
      </w:r>
      <w:r>
        <w:rPr>
          <w:rFonts w:ascii="Consolas" w:eastAsia="Consolas" w:hAnsi="Consolas"/>
          <w:sz w:val="18"/>
        </w:rPr>
        <w:br/>
        <w:t>MCP TOOLS (si configurados / if configured)</w:t>
      </w:r>
      <w:r>
        <w:rPr>
          <w:rFonts w:ascii="Consolas" w:eastAsia="Consolas" w:hAnsi="Consolas"/>
          <w:sz w:val="18"/>
        </w:rPr>
        <w:br/>
        <w:t xml:space="preserve">  mcp__canva__*              → Diseño en Canva / Canva design</w:t>
      </w:r>
      <w:r>
        <w:rPr>
          <w:rFonts w:ascii="Consolas" w:eastAsia="Consolas" w:hAnsi="Consolas"/>
          <w:sz w:val="18"/>
        </w:rPr>
        <w:br/>
        <w:t xml:space="preserve">  mcp__github__*             → GitHub operations</w:t>
      </w:r>
      <w:r>
        <w:rPr>
          <w:rFonts w:ascii="Consolas" w:eastAsia="Consolas" w:hAnsi="Consolas"/>
          <w:sz w:val="18"/>
        </w:rPr>
        <w:br/>
        <w:t xml:space="preserve">  mcp__postgres__*           → Database queries</w:t>
      </w:r>
    </w:p>
    <w:p w14:paraId="5B81A75D" w14:textId="77777777" w:rsidR="00EF0591" w:rsidRDefault="00000000">
      <w:pPr>
        <w:pStyle w:val="Heading3"/>
      </w:pPr>
      <w:r>
        <w:lastRenderedPageBreak/>
        <w:t>Estructura de Archivos de Configuración / Configuration Files Structure</w:t>
      </w:r>
    </w:p>
    <w:p w14:paraId="17FE7E25" w14:textId="77777777" w:rsidR="00EF0591" w:rsidRDefault="00000000">
      <w:pPr>
        <w:shd w:val="clear" w:color="auto" w:fill="F2F2F2"/>
        <w:spacing w:before="80" w:after="80"/>
        <w:ind w:left="288"/>
      </w:pPr>
      <w:r>
        <w:rPr>
          <w:rFonts w:ascii="Consolas" w:eastAsia="Consolas" w:hAnsi="Consolas"/>
          <w:sz w:val="18"/>
        </w:rPr>
        <w:t>~/.claude/</w:t>
      </w:r>
      <w:r>
        <w:rPr>
          <w:rFonts w:ascii="Consolas" w:eastAsia="Consolas" w:hAnsi="Consolas"/>
          <w:sz w:val="18"/>
        </w:rPr>
        <w:br/>
        <w:t>├── settings.json            ← Config global (hooks, permissions, MCP)</w:t>
      </w:r>
      <w:r>
        <w:rPr>
          <w:rFonts w:ascii="Consolas" w:eastAsia="Consolas" w:hAnsi="Consolas"/>
          <w:sz w:val="18"/>
        </w:rPr>
        <w:br/>
        <w:t>├── CLAUDE.md                ← Instrucciones globales</w:t>
      </w:r>
      <w:r>
        <w:rPr>
          <w:rFonts w:ascii="Consolas" w:eastAsia="Consolas" w:hAnsi="Consolas"/>
          <w:sz w:val="18"/>
        </w:rPr>
        <w:br/>
        <w:t>├── keybindings.json         ← Atajos personalizados</w:t>
      </w:r>
      <w:r>
        <w:rPr>
          <w:rFonts w:ascii="Consolas" w:eastAsia="Consolas" w:hAnsi="Consolas"/>
          <w:sz w:val="18"/>
        </w:rPr>
        <w:br/>
        <w:t>├── skills/                  ← Skills activas</w:t>
      </w:r>
      <w:r>
        <w:rPr>
          <w:rFonts w:ascii="Consolas" w:eastAsia="Consolas" w:hAnsi="Consolas"/>
          <w:sz w:val="18"/>
        </w:rPr>
        <w:br/>
        <w:t>│   ├── docx/</w:t>
      </w:r>
      <w:r>
        <w:rPr>
          <w:rFonts w:ascii="Consolas" w:eastAsia="Consolas" w:hAnsi="Consolas"/>
          <w:sz w:val="18"/>
        </w:rPr>
        <w:br/>
        <w:t>│   ├── claude-code-guide/</w:t>
      </w:r>
      <w:r>
        <w:rPr>
          <w:rFonts w:ascii="Consolas" w:eastAsia="Consolas" w:hAnsi="Consolas"/>
          <w:sz w:val="18"/>
        </w:rPr>
        <w:br/>
        <w:t>│   └── ...</w:t>
      </w:r>
      <w:r>
        <w:rPr>
          <w:rFonts w:ascii="Consolas" w:eastAsia="Consolas" w:hAnsi="Consolas"/>
          <w:sz w:val="18"/>
        </w:rPr>
        <w:br/>
        <w:t>├── agents/                  ← Definiciones de agentes</w:t>
      </w:r>
      <w:r>
        <w:rPr>
          <w:rFonts w:ascii="Consolas" w:eastAsia="Consolas" w:hAnsi="Consolas"/>
          <w:sz w:val="18"/>
        </w:rPr>
        <w:br/>
        <w:t>│   ├── planner.md</w:t>
      </w:r>
      <w:r>
        <w:rPr>
          <w:rFonts w:ascii="Consolas" w:eastAsia="Consolas" w:hAnsi="Consolas"/>
          <w:sz w:val="18"/>
        </w:rPr>
        <w:br/>
        <w:t>│   ├── code-reviewer.md</w:t>
      </w:r>
      <w:r>
        <w:rPr>
          <w:rFonts w:ascii="Consolas" w:eastAsia="Consolas" w:hAnsi="Consolas"/>
          <w:sz w:val="18"/>
        </w:rPr>
        <w:br/>
        <w:t>│   └── ...</w:t>
      </w:r>
      <w:r>
        <w:rPr>
          <w:rFonts w:ascii="Consolas" w:eastAsia="Consolas" w:hAnsi="Consolas"/>
          <w:sz w:val="18"/>
        </w:rPr>
        <w:br/>
        <w:t>├── rules/                   ← Reglas globales</w:t>
      </w:r>
      <w:r>
        <w:rPr>
          <w:rFonts w:ascii="Consolas" w:eastAsia="Consolas" w:hAnsi="Consolas"/>
          <w:sz w:val="18"/>
        </w:rPr>
        <w:br/>
        <w:t>│   ├── development-workflow.md</w:t>
      </w:r>
      <w:r>
        <w:rPr>
          <w:rFonts w:ascii="Consolas" w:eastAsia="Consolas" w:hAnsi="Consolas"/>
          <w:sz w:val="18"/>
        </w:rPr>
        <w:br/>
        <w:t>│   ├── git-workflow.md</w:t>
      </w:r>
      <w:r>
        <w:rPr>
          <w:rFonts w:ascii="Consolas" w:eastAsia="Consolas" w:hAnsi="Consolas"/>
          <w:sz w:val="18"/>
        </w:rPr>
        <w:br/>
        <w:t>│   └── performance.md</w:t>
      </w:r>
      <w:r>
        <w:rPr>
          <w:rFonts w:ascii="Consolas" w:eastAsia="Consolas" w:hAnsi="Consolas"/>
          <w:sz w:val="18"/>
        </w:rPr>
        <w:br/>
        <w:t>└── projects/</w:t>
      </w:r>
      <w:r>
        <w:rPr>
          <w:rFonts w:ascii="Consolas" w:eastAsia="Consolas" w:hAnsi="Consolas"/>
          <w:sz w:val="18"/>
        </w:rPr>
        <w:br/>
        <w:t xml:space="preserve">    └── [proyecto]/</w:t>
      </w:r>
      <w:r>
        <w:rPr>
          <w:rFonts w:ascii="Consolas" w:eastAsia="Consolas" w:hAnsi="Consolas"/>
          <w:sz w:val="18"/>
        </w:rPr>
        <w:br/>
        <w:t xml:space="preserve">        └── memory/</w:t>
      </w:r>
      <w:r>
        <w:rPr>
          <w:rFonts w:ascii="Consolas" w:eastAsia="Consolas" w:hAnsi="Consolas"/>
          <w:sz w:val="18"/>
        </w:rPr>
        <w:br/>
        <w:t xml:space="preserve">            ├── MEMORY.md</w:t>
      </w:r>
      <w:r>
        <w:rPr>
          <w:rFonts w:ascii="Consolas" w:eastAsia="Consolas" w:hAnsi="Consolas"/>
          <w:sz w:val="18"/>
        </w:rPr>
        <w:br/>
        <w:t xml:space="preserve">            └── *.md</w:t>
      </w:r>
    </w:p>
    <w:p w14:paraId="1939FF60" w14:textId="77777777" w:rsidR="00EF0591" w:rsidRDefault="00EF0591"/>
    <w:p w14:paraId="6106C69D" w14:textId="77777777" w:rsidR="00EF0591" w:rsidRDefault="00000000">
      <w:pPr>
        <w:pStyle w:val="Heading2"/>
      </w:pPr>
      <w:r>
        <w:t>Recursos Adicionales / Additional Resources</w:t>
      </w:r>
    </w:p>
    <w:p w14:paraId="5BFE4C7A" w14:textId="77777777" w:rsidR="00EF0591" w:rsidRDefault="00000000">
      <w:pPr>
        <w:pStyle w:val="ListBullet"/>
        <w:ind w:left="0"/>
      </w:pPr>
      <w:r>
        <w:rPr>
          <w:b/>
        </w:rPr>
        <w:t>Documentación oficial / Official docs:</w:t>
      </w:r>
      <w:r>
        <w:t xml:space="preserve"> </w:t>
      </w:r>
      <w:r>
        <w:rPr>
          <w:rFonts w:ascii="Consolas" w:eastAsia="Consolas" w:hAnsi="Consolas"/>
          <w:sz w:val="18"/>
        </w:rPr>
        <w:t>claude.ai/docs</w:t>
      </w:r>
    </w:p>
    <w:p w14:paraId="45C8BD2F" w14:textId="77777777" w:rsidR="00EF0591" w:rsidRDefault="00000000">
      <w:pPr>
        <w:pStyle w:val="ListBullet"/>
        <w:ind w:left="0"/>
      </w:pPr>
      <w:r>
        <w:rPr>
          <w:b/>
        </w:rPr>
        <w:t>GitHub Issues:</w:t>
      </w:r>
      <w:r>
        <w:t xml:space="preserve"> </w:t>
      </w:r>
      <w:r>
        <w:rPr>
          <w:rFonts w:ascii="Consolas" w:eastAsia="Consolas" w:hAnsi="Consolas"/>
          <w:sz w:val="18"/>
        </w:rPr>
        <w:t>anthropics/claude-code</w:t>
      </w:r>
    </w:p>
    <w:p w14:paraId="410E9E3F" w14:textId="77777777" w:rsidR="00EF0591" w:rsidRDefault="00000000">
      <w:pPr>
        <w:pStyle w:val="ListBullet"/>
        <w:ind w:left="0"/>
      </w:pPr>
      <w:r>
        <w:rPr>
          <w:b/>
        </w:rPr>
        <w:t>Comunidad / Community:</w:t>
      </w:r>
      <w:r>
        <w:t xml:space="preserve"> </w:t>
      </w:r>
      <w:r>
        <w:rPr>
          <w:rFonts w:ascii="Consolas" w:eastAsia="Consolas" w:hAnsi="Consolas"/>
          <w:sz w:val="18"/>
        </w:rPr>
        <w:t>claude.ai/community</w:t>
      </w:r>
    </w:p>
    <w:p w14:paraId="68D9BF7C" w14:textId="77777777" w:rsidR="00EF0591" w:rsidRDefault="00000000">
      <w:pPr>
        <w:pStyle w:val="ListBullet"/>
        <w:ind w:left="0"/>
      </w:pPr>
      <w:r>
        <w:rPr>
          <w:b/>
        </w:rPr>
        <w:t>Changelog:</w:t>
      </w:r>
      <w:r>
        <w:t xml:space="preserve"> </w:t>
      </w:r>
      <w:r>
        <w:rPr>
          <w:rFonts w:ascii="Consolas" w:eastAsia="Consolas" w:hAnsi="Consolas"/>
          <w:sz w:val="18"/>
        </w:rPr>
        <w:t>/status</w:t>
      </w:r>
      <w:r>
        <w:t xml:space="preserve"> en la CLI</w:t>
      </w:r>
    </w:p>
    <w:p w14:paraId="0493E7C5" w14:textId="77777777" w:rsidR="00EF0591" w:rsidRDefault="00000000">
      <w:pPr>
        <w:pStyle w:val="ListBullet"/>
        <w:ind w:left="0"/>
      </w:pPr>
      <w:r>
        <w:rPr>
          <w:b/>
        </w:rPr>
        <w:t>MCP Registry:</w:t>
      </w:r>
      <w:r>
        <w:t xml:space="preserve"> </w:t>
      </w:r>
      <w:r>
        <w:rPr>
          <w:rFonts w:ascii="Consolas" w:eastAsia="Consolas" w:hAnsi="Consolas"/>
          <w:sz w:val="18"/>
        </w:rPr>
        <w:t>modelcontextprotocol.io</w:t>
      </w:r>
    </w:p>
    <w:p w14:paraId="392F1D60" w14:textId="77777777" w:rsidR="00EF0591" w:rsidRDefault="00EF0591"/>
    <w:p w14:paraId="5F86B72D" w14:textId="77777777" w:rsidR="00EF0591" w:rsidRDefault="00000000">
      <w:r>
        <w:rPr>
          <w:i/>
        </w:rPr>
        <w:t>Generado con Claude Code — claude-sonnet-4-6 | 2026-04-04</w:t>
      </w:r>
    </w:p>
    <w:sectPr w:rsidR="00EF05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380727">
    <w:abstractNumId w:val="8"/>
  </w:num>
  <w:num w:numId="2" w16cid:durableId="586579223">
    <w:abstractNumId w:val="6"/>
  </w:num>
  <w:num w:numId="3" w16cid:durableId="1309633418">
    <w:abstractNumId w:val="5"/>
  </w:num>
  <w:num w:numId="4" w16cid:durableId="1564484348">
    <w:abstractNumId w:val="4"/>
  </w:num>
  <w:num w:numId="5" w16cid:durableId="2088186745">
    <w:abstractNumId w:val="7"/>
  </w:num>
  <w:num w:numId="6" w16cid:durableId="367681097">
    <w:abstractNumId w:val="3"/>
  </w:num>
  <w:num w:numId="7" w16cid:durableId="2083915630">
    <w:abstractNumId w:val="2"/>
  </w:num>
  <w:num w:numId="8" w16cid:durableId="806823005">
    <w:abstractNumId w:val="1"/>
  </w:num>
  <w:num w:numId="9" w16cid:durableId="1212377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905"/>
    <w:rsid w:val="00AA1D8D"/>
    <w:rsid w:val="00B47730"/>
    <w:rsid w:val="00CB0664"/>
    <w:rsid w:val="00EF0591"/>
    <w:rsid w:val="00F773A9"/>
    <w:rsid w:val="00F97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52485"/>
  <w14:defaultImageDpi w14:val="300"/>
  <w15:docId w15:val="{729472B3-5FCA-D24C-85D7-409CB152D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24</Pages>
  <Words>5521</Words>
  <Characters>34439</Characters>
  <Application>Microsoft Office Word</Application>
  <DocSecurity>0</DocSecurity>
  <Lines>1243</Lines>
  <Paragraphs>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Yonatan Guerrero Soriano</cp:lastModifiedBy>
  <cp:revision>2</cp:revision>
  <dcterms:created xsi:type="dcterms:W3CDTF">2013-12-23T23:15:00Z</dcterms:created>
  <dcterms:modified xsi:type="dcterms:W3CDTF">2026-04-04T23:08:00Z</dcterms:modified>
  <cp:category/>
</cp:coreProperties>
</file>